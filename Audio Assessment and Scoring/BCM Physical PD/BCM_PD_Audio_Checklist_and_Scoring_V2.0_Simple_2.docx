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95EB8" w14:textId="77777777" w:rsidR="001C0764" w:rsidRPr="00994B0C" w:rsidRDefault="00000000">
      <w:pPr>
        <w:jc w:val="center"/>
        <w:rPr>
          <w:rFonts w:ascii="Aptos Display" w:hAnsi="Aptos Display"/>
        </w:rPr>
      </w:pPr>
      <w:r w:rsidRPr="00994B0C">
        <w:rPr>
          <w:rFonts w:ascii="Aptos Display" w:hAnsi="Aptos Display"/>
          <w:b/>
          <w:color w:val="1F3864"/>
          <w:sz w:val="26"/>
        </w:rPr>
        <w:t>PRODIGEE FINANCE LIMITED</w:t>
      </w:r>
    </w:p>
    <w:p w14:paraId="1563BAD9" w14:textId="77777777" w:rsidR="001C0764" w:rsidRPr="00994B0C" w:rsidRDefault="00000000">
      <w:pPr>
        <w:jc w:val="center"/>
        <w:rPr>
          <w:rFonts w:ascii="Aptos Display" w:hAnsi="Aptos Display"/>
        </w:rPr>
      </w:pPr>
      <w:r w:rsidRPr="00994B0C">
        <w:rPr>
          <w:rFonts w:ascii="Aptos Display" w:hAnsi="Aptos Display"/>
          <w:b/>
          <w:color w:val="1F3864"/>
          <w:sz w:val="36"/>
        </w:rPr>
        <w:t>BCM PHYSICAL PD — AUDIO RECORDING</w:t>
      </w:r>
    </w:p>
    <w:p w14:paraId="2E03D001" w14:textId="77777777" w:rsidR="001C0764" w:rsidRPr="00994B0C" w:rsidRDefault="00000000">
      <w:pPr>
        <w:jc w:val="center"/>
        <w:rPr>
          <w:rFonts w:ascii="Aptos Display" w:hAnsi="Aptos Display"/>
        </w:rPr>
      </w:pPr>
      <w:r w:rsidRPr="00994B0C">
        <w:rPr>
          <w:rFonts w:ascii="Aptos Display" w:hAnsi="Aptos Display"/>
          <w:b/>
          <w:color w:val="2E5496"/>
          <w:sz w:val="24"/>
        </w:rPr>
        <w:t>What to say · How it is scored · What you get back</w:t>
      </w:r>
    </w:p>
    <w:p w14:paraId="634F808A" w14:textId="2FF5F331" w:rsidR="001C0764" w:rsidRPr="00994B0C" w:rsidRDefault="00000000">
      <w:pPr>
        <w:jc w:val="center"/>
        <w:rPr>
          <w:rFonts w:ascii="Aptos Display" w:hAnsi="Aptos Display"/>
        </w:rPr>
      </w:pPr>
      <w:r w:rsidRPr="00994B0C">
        <w:rPr>
          <w:rFonts w:ascii="Aptos Display" w:hAnsi="Aptos Display"/>
          <w:color w:val="595959"/>
          <w:sz w:val="18"/>
        </w:rPr>
        <w:t>Version 2.0 · Business Loan Against Property · Replaces Framework V1.3 and its Scorecard · Companion Excel: BCM_PD_Audio_Scorecard_V2.0_Simple.xlsx</w:t>
      </w:r>
    </w:p>
    <w:p w14:paraId="7C032797" w14:textId="77777777" w:rsidR="001C0764" w:rsidRPr="00994B0C" w:rsidRDefault="00000000" w:rsidP="00994B0C">
      <w:pPr>
        <w:pBdr>
          <w:bottom w:val="single" w:sz="6" w:space="1" w:color="1F3864"/>
        </w:pBdr>
        <w:spacing w:before="200" w:after="80"/>
        <w:jc w:val="both"/>
        <w:rPr>
          <w:rFonts w:ascii="Aptos Display" w:hAnsi="Aptos Display"/>
          <w:sz w:val="22"/>
        </w:rPr>
      </w:pPr>
      <w:r w:rsidRPr="00994B0C">
        <w:rPr>
          <w:rFonts w:ascii="Aptos Display" w:hAnsi="Aptos Display"/>
          <w:b/>
          <w:color w:val="1F3864"/>
          <w:sz w:val="22"/>
        </w:rPr>
        <w:t>1. Why this recording</w:t>
      </w:r>
    </w:p>
    <w:p w14:paraId="2012B68E" w14:textId="7AA2D8FB" w:rsidR="001C0764" w:rsidRPr="00994B0C" w:rsidRDefault="00000000" w:rsidP="00994B0C">
      <w:pPr>
        <w:spacing w:after="80"/>
        <w:jc w:val="both"/>
        <w:rPr>
          <w:rFonts w:ascii="Aptos Display" w:hAnsi="Aptos Display"/>
          <w:sz w:val="22"/>
        </w:rPr>
      </w:pPr>
      <w:r w:rsidRPr="00994B0C">
        <w:rPr>
          <w:rFonts w:ascii="Aptos Display" w:hAnsi="Aptos Display"/>
          <w:sz w:val="22"/>
        </w:rPr>
        <w:t>After every Physical PD, the BCM records a 15–</w:t>
      </w:r>
      <w:r w:rsidR="00994B0C" w:rsidRPr="00994B0C">
        <w:rPr>
          <w:rFonts w:ascii="Aptos Display" w:hAnsi="Aptos Display"/>
          <w:sz w:val="22"/>
        </w:rPr>
        <w:t>20-minute</w:t>
      </w:r>
      <w:r w:rsidRPr="00994B0C">
        <w:rPr>
          <w:rFonts w:ascii="Aptos Display" w:hAnsi="Aptos Display"/>
          <w:sz w:val="22"/>
        </w:rPr>
        <w:t xml:space="preserve"> audio on his phone and tells everything he saw, checked and heard — at the business, at the home, about the property. This is NOT a decision. The decision is taken later when the details go into PRAGATI. The recording has one purpose: to make sure the Physical PD was done fully and nothing important was left out.</w:t>
      </w:r>
    </w:p>
    <w:p w14:paraId="08F2323E" w14:textId="77777777" w:rsidR="001C0764" w:rsidRPr="00994B0C" w:rsidRDefault="00000000" w:rsidP="00994B0C">
      <w:pPr>
        <w:spacing w:after="80"/>
        <w:jc w:val="both"/>
        <w:rPr>
          <w:rFonts w:ascii="Aptos Display" w:hAnsi="Aptos Display"/>
          <w:sz w:val="22"/>
        </w:rPr>
      </w:pPr>
      <w:r w:rsidRPr="00994B0C">
        <w:rPr>
          <w:rFonts w:ascii="Aptos Display" w:hAnsi="Aptos Display"/>
          <w:sz w:val="22"/>
        </w:rPr>
        <w:t>The recording is scored against the 35-point checklist in Section 3. Every point that was not said is shown to the BCM in his "My Result" page, so he knows exactly what he missed and what to cover next time. Over time every BCM — old or new — does the Physical PD the same complete way.</w:t>
      </w:r>
    </w:p>
    <w:tbl>
      <w:tblPr>
        <w:tblStyle w:val="TableGrid"/>
        <w:tblW w:w="10910" w:type="dxa"/>
        <w:jc w:val="center"/>
        <w:tblLook w:val="04A0" w:firstRow="1" w:lastRow="0" w:firstColumn="1" w:lastColumn="0" w:noHBand="0" w:noVBand="1"/>
      </w:tblPr>
      <w:tblGrid>
        <w:gridCol w:w="3547"/>
        <w:gridCol w:w="3400"/>
        <w:gridCol w:w="3963"/>
      </w:tblGrid>
      <w:tr w:rsidR="001C0764" w:rsidRPr="00994B0C" w14:paraId="332AE0BE" w14:textId="77777777" w:rsidTr="00994B0C">
        <w:trPr>
          <w:jc w:val="center"/>
        </w:trPr>
        <w:tc>
          <w:tcPr>
            <w:tcW w:w="3547" w:type="dxa"/>
            <w:shd w:val="clear" w:color="auto" w:fill="F4F7FC"/>
          </w:tcPr>
          <w:p w14:paraId="4E7E2108" w14:textId="77777777" w:rsidR="001C0764" w:rsidRPr="00994B0C" w:rsidRDefault="00000000" w:rsidP="00994B0C">
            <w:pPr>
              <w:jc w:val="both"/>
              <w:rPr>
                <w:rFonts w:ascii="Aptos Display" w:hAnsi="Aptos Display"/>
                <w:sz w:val="22"/>
              </w:rPr>
            </w:pPr>
            <w:r w:rsidRPr="00994B0C">
              <w:rPr>
                <w:rFonts w:ascii="Aptos Display" w:hAnsi="Aptos Display"/>
                <w:b/>
                <w:sz w:val="22"/>
              </w:rPr>
              <w:t>Minimum to pass</w:t>
            </w:r>
            <w:r w:rsidRPr="00994B0C">
              <w:rPr>
                <w:rFonts w:ascii="Aptos Display" w:hAnsi="Aptos Display"/>
                <w:b/>
                <w:sz w:val="22"/>
              </w:rPr>
              <w:br/>
              <w:t>75 out of 100</w:t>
            </w:r>
          </w:p>
        </w:tc>
        <w:tc>
          <w:tcPr>
            <w:tcW w:w="3400" w:type="dxa"/>
            <w:shd w:val="clear" w:color="auto" w:fill="F4F7FC"/>
          </w:tcPr>
          <w:p w14:paraId="57C605B3" w14:textId="77777777" w:rsidR="001C0764" w:rsidRPr="00994B0C" w:rsidRDefault="00000000" w:rsidP="00994B0C">
            <w:pPr>
              <w:jc w:val="both"/>
              <w:rPr>
                <w:rFonts w:ascii="Aptos Display" w:hAnsi="Aptos Display"/>
                <w:sz w:val="22"/>
              </w:rPr>
            </w:pPr>
            <w:r w:rsidRPr="00994B0C">
              <w:rPr>
                <w:rFonts w:ascii="Aptos Display" w:hAnsi="Aptos Display"/>
                <w:b/>
                <w:sz w:val="22"/>
              </w:rPr>
              <w:t>MUST items (</w:t>
            </w:r>
            <w:r w:rsidRPr="00994B0C">
              <w:rPr>
                <w:rFonts w:ascii="Segoe UI Symbol" w:hAnsi="Segoe UI Symbol" w:cs="Segoe UI Symbol"/>
                <w:b/>
                <w:sz w:val="22"/>
              </w:rPr>
              <w:t>★</w:t>
            </w:r>
            <w:r w:rsidRPr="00994B0C">
              <w:rPr>
                <w:rFonts w:ascii="Aptos Display" w:hAnsi="Aptos Display"/>
                <w:b/>
                <w:sz w:val="22"/>
              </w:rPr>
              <w:t>)</w:t>
            </w:r>
            <w:r w:rsidRPr="00994B0C">
              <w:rPr>
                <w:rFonts w:ascii="Aptos Display" w:hAnsi="Aptos Display"/>
                <w:b/>
                <w:sz w:val="22"/>
              </w:rPr>
              <w:br/>
              <w:t>All 9 must be fully said</w:t>
            </w:r>
          </w:p>
        </w:tc>
        <w:tc>
          <w:tcPr>
            <w:tcW w:w="3963" w:type="dxa"/>
            <w:shd w:val="clear" w:color="auto" w:fill="F4F7FC"/>
          </w:tcPr>
          <w:p w14:paraId="62D57D0A" w14:textId="77777777" w:rsidR="001C0764" w:rsidRPr="00994B0C" w:rsidRDefault="00000000" w:rsidP="00994B0C">
            <w:pPr>
              <w:jc w:val="both"/>
              <w:rPr>
                <w:rFonts w:ascii="Aptos Display" w:hAnsi="Aptos Display"/>
                <w:sz w:val="22"/>
              </w:rPr>
            </w:pPr>
            <w:r w:rsidRPr="00994B0C">
              <w:rPr>
                <w:rFonts w:ascii="Aptos Display" w:hAnsi="Aptos Display"/>
                <w:b/>
                <w:sz w:val="22"/>
              </w:rPr>
              <w:t>Excellent</w:t>
            </w:r>
            <w:r w:rsidRPr="00994B0C">
              <w:rPr>
                <w:rFonts w:ascii="Aptos Display" w:hAnsi="Aptos Display"/>
                <w:b/>
                <w:sz w:val="22"/>
              </w:rPr>
              <w:br/>
              <w:t>90 and above</w:t>
            </w:r>
          </w:p>
        </w:tc>
      </w:tr>
    </w:tbl>
    <w:p w14:paraId="0EFCB962" w14:textId="77777777" w:rsidR="001C0764" w:rsidRPr="00994B0C" w:rsidRDefault="001C0764" w:rsidP="00994B0C">
      <w:pPr>
        <w:spacing w:after="0"/>
        <w:jc w:val="both"/>
        <w:rPr>
          <w:rFonts w:ascii="Aptos Display" w:hAnsi="Aptos Display"/>
          <w:sz w:val="22"/>
        </w:rPr>
      </w:pPr>
    </w:p>
    <w:p w14:paraId="1060AEB5" w14:textId="77777777" w:rsidR="001C0764" w:rsidRPr="00994B0C" w:rsidRDefault="00000000" w:rsidP="00994B0C">
      <w:pPr>
        <w:pBdr>
          <w:bottom w:val="single" w:sz="6" w:space="1" w:color="1F3864"/>
        </w:pBdr>
        <w:spacing w:before="200" w:after="80"/>
        <w:jc w:val="both"/>
        <w:rPr>
          <w:rFonts w:ascii="Aptos Display" w:hAnsi="Aptos Display"/>
          <w:sz w:val="22"/>
        </w:rPr>
      </w:pPr>
      <w:r w:rsidRPr="00994B0C">
        <w:rPr>
          <w:rFonts w:ascii="Aptos Display" w:hAnsi="Aptos Display"/>
          <w:b/>
          <w:color w:val="1F3864"/>
          <w:sz w:val="22"/>
        </w:rPr>
        <w:t>2. Recording rules</w:t>
      </w:r>
    </w:p>
    <w:p w14:paraId="681B21E1" w14:textId="77777777" w:rsidR="001C0764" w:rsidRPr="00994B0C" w:rsidRDefault="00000000" w:rsidP="00994B0C">
      <w:pPr>
        <w:pStyle w:val="ListBullet"/>
        <w:spacing w:after="40"/>
        <w:jc w:val="both"/>
        <w:rPr>
          <w:rFonts w:ascii="Aptos Display" w:hAnsi="Aptos Display"/>
          <w:sz w:val="22"/>
        </w:rPr>
      </w:pPr>
      <w:r w:rsidRPr="00994B0C">
        <w:rPr>
          <w:rFonts w:ascii="Aptos Display" w:hAnsi="Aptos Display"/>
          <w:sz w:val="22"/>
        </w:rPr>
        <w:t>Record on your phone the SAME DAY, after ALL visits are over (business, home, property).</w:t>
      </w:r>
    </w:p>
    <w:p w14:paraId="73EFA38E" w14:textId="77777777" w:rsidR="001C0764" w:rsidRPr="00994B0C" w:rsidRDefault="00000000" w:rsidP="00994B0C">
      <w:pPr>
        <w:pStyle w:val="ListBullet"/>
        <w:spacing w:after="40"/>
        <w:jc w:val="both"/>
        <w:rPr>
          <w:rFonts w:ascii="Aptos Display" w:hAnsi="Aptos Display"/>
          <w:sz w:val="22"/>
        </w:rPr>
      </w:pPr>
      <w:r w:rsidRPr="00994B0C">
        <w:rPr>
          <w:rFonts w:ascii="Aptos Display" w:hAnsi="Aptos Display"/>
          <w:sz w:val="22"/>
        </w:rPr>
        <w:t>15 to 20 minutes. Less than 15 minutes is not accepted. Do not go beyond 25 minutes.</w:t>
      </w:r>
    </w:p>
    <w:p w14:paraId="4B62713A" w14:textId="77777777" w:rsidR="001C0764" w:rsidRPr="00994B0C" w:rsidRDefault="00000000" w:rsidP="00994B0C">
      <w:pPr>
        <w:pStyle w:val="ListBullet"/>
        <w:spacing w:after="40"/>
        <w:jc w:val="both"/>
        <w:rPr>
          <w:rFonts w:ascii="Aptos Display" w:hAnsi="Aptos Display"/>
          <w:sz w:val="22"/>
        </w:rPr>
      </w:pPr>
      <w:r w:rsidRPr="00994B0C">
        <w:rPr>
          <w:rFonts w:ascii="Aptos Display" w:hAnsi="Aptos Display"/>
          <w:sz w:val="22"/>
        </w:rPr>
        <w:t>One continuous recording, clear voice, no background noise. Hindi / Hinglish is fine.</w:t>
      </w:r>
    </w:p>
    <w:p w14:paraId="1A9E949D" w14:textId="77777777" w:rsidR="001C0764" w:rsidRPr="00994B0C" w:rsidRDefault="00000000" w:rsidP="00994B0C">
      <w:pPr>
        <w:pStyle w:val="ListBullet"/>
        <w:spacing w:after="40"/>
        <w:jc w:val="both"/>
        <w:rPr>
          <w:rFonts w:ascii="Aptos Display" w:hAnsi="Aptos Display"/>
          <w:sz w:val="22"/>
        </w:rPr>
      </w:pPr>
      <w:r w:rsidRPr="00994B0C">
        <w:rPr>
          <w:rFonts w:ascii="Aptos Display" w:hAnsi="Aptos Display"/>
          <w:sz w:val="22"/>
        </w:rPr>
        <w:t xml:space="preserve">Speak in the order of the checklist (A to G). Say names, numbers and what you SAW — not "sab </w:t>
      </w:r>
      <w:proofErr w:type="spellStart"/>
      <w:r w:rsidRPr="00994B0C">
        <w:rPr>
          <w:rFonts w:ascii="Aptos Display" w:hAnsi="Aptos Display"/>
          <w:sz w:val="22"/>
        </w:rPr>
        <w:t>theek</w:t>
      </w:r>
      <w:proofErr w:type="spellEnd"/>
      <w:r w:rsidRPr="00994B0C">
        <w:rPr>
          <w:rFonts w:ascii="Aptos Display" w:hAnsi="Aptos Display"/>
          <w:sz w:val="22"/>
        </w:rPr>
        <w:t xml:space="preserve"> hai".</w:t>
      </w:r>
    </w:p>
    <w:p w14:paraId="50B81D02" w14:textId="77777777" w:rsidR="001C0764" w:rsidRPr="00994B0C" w:rsidRDefault="00000000" w:rsidP="00994B0C">
      <w:pPr>
        <w:pStyle w:val="ListBullet"/>
        <w:spacing w:after="40"/>
        <w:jc w:val="both"/>
        <w:rPr>
          <w:rFonts w:ascii="Aptos Display" w:hAnsi="Aptos Display"/>
          <w:sz w:val="22"/>
        </w:rPr>
      </w:pPr>
      <w:r w:rsidRPr="00994B0C">
        <w:rPr>
          <w:rFonts w:ascii="Aptos Display" w:hAnsi="Aptos Display"/>
          <w:sz w:val="22"/>
        </w:rPr>
        <w:t>You are not giving a decision. You are telling what you saw, what you checked and what the family said.</w:t>
      </w:r>
    </w:p>
    <w:p w14:paraId="423DA4A0" w14:textId="77777777" w:rsidR="001C0764" w:rsidRPr="00994B0C" w:rsidRDefault="00000000" w:rsidP="00994B0C">
      <w:pPr>
        <w:pStyle w:val="ListBullet"/>
        <w:spacing w:after="40"/>
        <w:jc w:val="both"/>
        <w:rPr>
          <w:rFonts w:ascii="Aptos Display" w:hAnsi="Aptos Display"/>
          <w:sz w:val="22"/>
        </w:rPr>
      </w:pPr>
      <w:r w:rsidRPr="00994B0C">
        <w:rPr>
          <w:rFonts w:ascii="Aptos Display" w:hAnsi="Aptos Display"/>
          <w:sz w:val="22"/>
        </w:rPr>
        <w:t>What you could not check — say it. Hiding a gap is worse than a gap.</w:t>
      </w:r>
    </w:p>
    <w:p w14:paraId="51E1723A" w14:textId="1B02CACA" w:rsidR="001C0764" w:rsidRPr="00994B0C" w:rsidRDefault="00000000" w:rsidP="00994B0C">
      <w:pPr>
        <w:spacing w:after="80"/>
        <w:jc w:val="both"/>
        <w:rPr>
          <w:rFonts w:ascii="Aptos Display" w:hAnsi="Aptos Display"/>
          <w:sz w:val="22"/>
        </w:rPr>
      </w:pPr>
      <w:r w:rsidRPr="00994B0C">
        <w:rPr>
          <w:rFonts w:ascii="Aptos Display" w:hAnsi="Aptos Display"/>
          <w:b/>
          <w:color w:val="7C1D1D"/>
          <w:sz w:val="22"/>
        </w:rPr>
        <w:t xml:space="preserve">Physical PD time: at least 1 hour at the customer (normally 1 to 1.5 </w:t>
      </w:r>
      <w:r w:rsidR="00994B0C" w:rsidRPr="00994B0C">
        <w:rPr>
          <w:rFonts w:ascii="Aptos Display" w:hAnsi="Aptos Display"/>
          <w:b/>
          <w:color w:val="7C1D1D"/>
          <w:sz w:val="22"/>
        </w:rPr>
        <w:t>hours)</w:t>
      </w:r>
      <w:r w:rsidRPr="00994B0C">
        <w:rPr>
          <w:rFonts w:ascii="Aptos Display" w:hAnsi="Aptos Display"/>
          <w:b/>
          <w:color w:val="7C1D1D"/>
          <w:sz w:val="22"/>
        </w:rPr>
        <w:t xml:space="preserve"> business, home and property. A short visit cannot cover this checklist.</w:t>
      </w:r>
    </w:p>
    <w:p w14:paraId="50E80EAF" w14:textId="77777777" w:rsidR="001C0764" w:rsidRPr="00994B0C" w:rsidRDefault="00000000" w:rsidP="00994B0C">
      <w:pPr>
        <w:pBdr>
          <w:bottom w:val="single" w:sz="6" w:space="1" w:color="1F3864"/>
        </w:pBdr>
        <w:spacing w:before="200" w:after="80"/>
        <w:jc w:val="both"/>
        <w:rPr>
          <w:rFonts w:ascii="Aptos Display" w:hAnsi="Aptos Display"/>
          <w:sz w:val="22"/>
        </w:rPr>
      </w:pPr>
      <w:r w:rsidRPr="00994B0C">
        <w:rPr>
          <w:rFonts w:ascii="Aptos Display" w:hAnsi="Aptos Display"/>
          <w:b/>
          <w:color w:val="1F3864"/>
          <w:sz w:val="22"/>
        </w:rPr>
        <w:t>3. The checklist — what to say, in this order (100 points)</w:t>
      </w:r>
    </w:p>
    <w:p w14:paraId="718833D3" w14:textId="77777777" w:rsidR="001C0764" w:rsidRPr="00994B0C" w:rsidRDefault="00000000" w:rsidP="00994B0C">
      <w:pPr>
        <w:spacing w:after="80"/>
        <w:jc w:val="both"/>
        <w:rPr>
          <w:rFonts w:ascii="Aptos Display" w:hAnsi="Aptos Display"/>
          <w:sz w:val="22"/>
        </w:rPr>
      </w:pPr>
      <w:r w:rsidRPr="00994B0C">
        <w:rPr>
          <w:rFonts w:ascii="Segoe UI Symbol" w:hAnsi="Segoe UI Symbol" w:cs="Segoe UI Symbol"/>
          <w:i/>
          <w:color w:val="595959"/>
          <w:sz w:val="22"/>
        </w:rPr>
        <w:t>★</w:t>
      </w:r>
      <w:r w:rsidRPr="00994B0C">
        <w:rPr>
          <w:rFonts w:ascii="Aptos Display" w:hAnsi="Aptos Display"/>
          <w:i/>
          <w:color w:val="595959"/>
          <w:sz w:val="22"/>
        </w:rPr>
        <w:t xml:space="preserve"> = MUST item. If a MUST item is not fully said, the recording is not accepted even if the score is high. Points: Yes = full points </w:t>
      </w:r>
      <w:r w:rsidRPr="00994B0C">
        <w:rPr>
          <w:rFonts w:ascii="Aptos Display" w:hAnsi="Aptos Display" w:cs="Aptos Display"/>
          <w:i/>
          <w:color w:val="595959"/>
          <w:sz w:val="22"/>
        </w:rPr>
        <w:t>·</w:t>
      </w:r>
      <w:r w:rsidRPr="00994B0C">
        <w:rPr>
          <w:rFonts w:ascii="Aptos Display" w:hAnsi="Aptos Display"/>
          <w:i/>
          <w:color w:val="595959"/>
          <w:sz w:val="22"/>
        </w:rPr>
        <w:t xml:space="preserve"> Half = half points </w:t>
      </w:r>
      <w:r w:rsidRPr="00994B0C">
        <w:rPr>
          <w:rFonts w:ascii="Aptos Display" w:hAnsi="Aptos Display" w:cs="Aptos Display"/>
          <w:i/>
          <w:color w:val="595959"/>
          <w:sz w:val="22"/>
        </w:rPr>
        <w:t>·</w:t>
      </w:r>
      <w:r w:rsidRPr="00994B0C">
        <w:rPr>
          <w:rFonts w:ascii="Aptos Display" w:hAnsi="Aptos Display"/>
          <w:i/>
          <w:color w:val="595959"/>
          <w:sz w:val="22"/>
        </w:rPr>
        <w:t xml:space="preserve"> No = 0.</w:t>
      </w:r>
    </w:p>
    <w:tbl>
      <w:tblPr>
        <w:tblStyle w:val="TableGrid"/>
        <w:tblW w:w="0" w:type="auto"/>
        <w:jc w:val="center"/>
        <w:tblLayout w:type="fixed"/>
        <w:tblLook w:val="04A0" w:firstRow="1" w:lastRow="0" w:firstColumn="1" w:lastColumn="0" w:noHBand="0" w:noVBand="1"/>
      </w:tblPr>
      <w:tblGrid>
        <w:gridCol w:w="1111"/>
        <w:gridCol w:w="7710"/>
        <w:gridCol w:w="624"/>
        <w:gridCol w:w="1329"/>
      </w:tblGrid>
      <w:tr w:rsidR="001C0764" w:rsidRPr="00994B0C" w14:paraId="59B2C856" w14:textId="77777777" w:rsidTr="00994B0C">
        <w:trPr>
          <w:jc w:val="center"/>
        </w:trPr>
        <w:tc>
          <w:tcPr>
            <w:tcW w:w="1111" w:type="dxa"/>
            <w:shd w:val="clear" w:color="auto" w:fill="2E5496"/>
          </w:tcPr>
          <w:p w14:paraId="11392735" w14:textId="77777777" w:rsidR="001C0764" w:rsidRPr="00994B0C" w:rsidRDefault="00000000" w:rsidP="00994B0C">
            <w:pPr>
              <w:jc w:val="both"/>
              <w:rPr>
                <w:rFonts w:ascii="Aptos Display" w:hAnsi="Aptos Display"/>
                <w:sz w:val="22"/>
              </w:rPr>
            </w:pPr>
            <w:r w:rsidRPr="00994B0C">
              <w:rPr>
                <w:rFonts w:ascii="Aptos Display" w:hAnsi="Aptos Display"/>
                <w:b/>
                <w:color w:val="FFFFFF"/>
                <w:sz w:val="22"/>
              </w:rPr>
              <w:t>No</w:t>
            </w:r>
          </w:p>
        </w:tc>
        <w:tc>
          <w:tcPr>
            <w:tcW w:w="7710" w:type="dxa"/>
            <w:shd w:val="clear" w:color="auto" w:fill="2E5496"/>
          </w:tcPr>
          <w:p w14:paraId="58A1D1FA" w14:textId="77777777" w:rsidR="001C0764" w:rsidRPr="00994B0C" w:rsidRDefault="00000000" w:rsidP="00994B0C">
            <w:pPr>
              <w:jc w:val="both"/>
              <w:rPr>
                <w:rFonts w:ascii="Aptos Display" w:hAnsi="Aptos Display"/>
                <w:sz w:val="22"/>
              </w:rPr>
            </w:pPr>
            <w:r w:rsidRPr="00994B0C">
              <w:rPr>
                <w:rFonts w:ascii="Aptos Display" w:hAnsi="Aptos Display"/>
                <w:b/>
                <w:color w:val="FFFFFF"/>
                <w:sz w:val="22"/>
              </w:rPr>
              <w:t>WHAT TO SAY IN THE RECORDING</w:t>
            </w:r>
          </w:p>
        </w:tc>
        <w:tc>
          <w:tcPr>
            <w:tcW w:w="624" w:type="dxa"/>
            <w:shd w:val="clear" w:color="auto" w:fill="2E5496"/>
          </w:tcPr>
          <w:p w14:paraId="530146BA" w14:textId="77777777" w:rsidR="001C0764" w:rsidRPr="00994B0C" w:rsidRDefault="00000000" w:rsidP="00994B0C">
            <w:pPr>
              <w:jc w:val="both"/>
              <w:rPr>
                <w:rFonts w:ascii="Aptos Display" w:hAnsi="Aptos Display"/>
                <w:sz w:val="22"/>
              </w:rPr>
            </w:pPr>
            <w:r w:rsidRPr="00994B0C">
              <w:rPr>
                <w:rFonts w:ascii="Aptos Display" w:hAnsi="Aptos Display"/>
                <w:b/>
                <w:color w:val="FFFFFF"/>
                <w:sz w:val="22"/>
              </w:rPr>
              <w:t>Pts</w:t>
            </w:r>
          </w:p>
        </w:tc>
        <w:tc>
          <w:tcPr>
            <w:tcW w:w="1329" w:type="dxa"/>
            <w:shd w:val="clear" w:color="auto" w:fill="2E5496"/>
          </w:tcPr>
          <w:p w14:paraId="73031E6A" w14:textId="77777777" w:rsidR="001C0764" w:rsidRPr="00994B0C" w:rsidRDefault="00000000" w:rsidP="00994B0C">
            <w:pPr>
              <w:jc w:val="both"/>
              <w:rPr>
                <w:rFonts w:ascii="Aptos Display" w:hAnsi="Aptos Display"/>
                <w:sz w:val="22"/>
              </w:rPr>
            </w:pPr>
            <w:r w:rsidRPr="00994B0C">
              <w:rPr>
                <w:rFonts w:ascii="Aptos Display" w:hAnsi="Aptos Display"/>
                <w:b/>
                <w:color w:val="FFFFFF"/>
                <w:sz w:val="22"/>
              </w:rPr>
              <w:t>MUST</w:t>
            </w:r>
          </w:p>
        </w:tc>
      </w:tr>
      <w:tr w:rsidR="001C0764" w:rsidRPr="00994B0C" w14:paraId="67D2300F" w14:textId="77777777" w:rsidTr="00994B0C">
        <w:trPr>
          <w:jc w:val="center"/>
        </w:trPr>
        <w:tc>
          <w:tcPr>
            <w:tcW w:w="10774" w:type="dxa"/>
            <w:gridSpan w:val="4"/>
            <w:shd w:val="clear" w:color="auto" w:fill="1F3864"/>
          </w:tcPr>
          <w:p w14:paraId="3ABC6096" w14:textId="77777777" w:rsidR="001C0764" w:rsidRPr="00994B0C" w:rsidRDefault="00000000" w:rsidP="00994B0C">
            <w:pPr>
              <w:jc w:val="both"/>
              <w:rPr>
                <w:rFonts w:ascii="Aptos Display" w:hAnsi="Aptos Display"/>
                <w:sz w:val="22"/>
              </w:rPr>
            </w:pPr>
            <w:r w:rsidRPr="00994B0C">
              <w:rPr>
                <w:rFonts w:ascii="Aptos Display" w:hAnsi="Aptos Display"/>
                <w:b/>
                <w:color w:val="FFFFFF"/>
                <w:sz w:val="22"/>
              </w:rPr>
              <w:t>A. VISIT &amp; PHOTOS   —   10 points   ·   Minute 0–2</w:t>
            </w:r>
          </w:p>
        </w:tc>
      </w:tr>
      <w:tr w:rsidR="001C0764" w:rsidRPr="00994B0C" w14:paraId="6165EE2D" w14:textId="77777777" w:rsidTr="00994B0C">
        <w:trPr>
          <w:jc w:val="center"/>
        </w:trPr>
        <w:tc>
          <w:tcPr>
            <w:tcW w:w="1111" w:type="dxa"/>
          </w:tcPr>
          <w:p w14:paraId="058A99ED" w14:textId="77777777" w:rsidR="001C0764" w:rsidRPr="00994B0C" w:rsidRDefault="00000000" w:rsidP="00994B0C">
            <w:pPr>
              <w:jc w:val="both"/>
              <w:rPr>
                <w:rFonts w:ascii="Aptos Display" w:hAnsi="Aptos Display"/>
                <w:sz w:val="22"/>
              </w:rPr>
            </w:pPr>
            <w:r w:rsidRPr="00994B0C">
              <w:rPr>
                <w:rFonts w:ascii="Aptos Display" w:hAnsi="Aptos Display"/>
                <w:b/>
                <w:sz w:val="22"/>
              </w:rPr>
              <w:t>A1</w:t>
            </w:r>
          </w:p>
        </w:tc>
        <w:tc>
          <w:tcPr>
            <w:tcW w:w="7710" w:type="dxa"/>
          </w:tcPr>
          <w:p w14:paraId="313FD0D8" w14:textId="77777777" w:rsidR="001C0764" w:rsidRPr="00994B0C" w:rsidRDefault="00000000" w:rsidP="00994B0C">
            <w:pPr>
              <w:jc w:val="both"/>
              <w:rPr>
                <w:rFonts w:ascii="Aptos Display" w:hAnsi="Aptos Display"/>
                <w:sz w:val="22"/>
              </w:rPr>
            </w:pPr>
            <w:r w:rsidRPr="00994B0C">
              <w:rPr>
                <w:rFonts w:ascii="Aptos Display" w:hAnsi="Aptos Display"/>
                <w:sz w:val="22"/>
              </w:rPr>
              <w:t>Start with: Application ID, customer name, village/town, loan amount asked. Say that you checked the CRIF report and BPS score before going.</w:t>
            </w:r>
          </w:p>
        </w:tc>
        <w:tc>
          <w:tcPr>
            <w:tcW w:w="624" w:type="dxa"/>
          </w:tcPr>
          <w:p w14:paraId="783BCDB3" w14:textId="77777777" w:rsidR="001C0764" w:rsidRPr="00994B0C" w:rsidRDefault="00000000" w:rsidP="00994B0C">
            <w:pPr>
              <w:jc w:val="both"/>
              <w:rPr>
                <w:rFonts w:ascii="Aptos Display" w:hAnsi="Aptos Display"/>
                <w:sz w:val="22"/>
              </w:rPr>
            </w:pPr>
            <w:r w:rsidRPr="00994B0C">
              <w:rPr>
                <w:rFonts w:ascii="Aptos Display" w:hAnsi="Aptos Display"/>
                <w:sz w:val="22"/>
              </w:rPr>
              <w:t>2</w:t>
            </w:r>
          </w:p>
        </w:tc>
        <w:tc>
          <w:tcPr>
            <w:tcW w:w="1329" w:type="dxa"/>
          </w:tcPr>
          <w:p w14:paraId="294F4710" w14:textId="77777777" w:rsidR="001C0764" w:rsidRPr="00994B0C" w:rsidRDefault="001C0764" w:rsidP="00994B0C">
            <w:pPr>
              <w:jc w:val="both"/>
              <w:rPr>
                <w:rFonts w:ascii="Aptos Display" w:hAnsi="Aptos Display"/>
                <w:sz w:val="22"/>
              </w:rPr>
            </w:pPr>
          </w:p>
        </w:tc>
      </w:tr>
      <w:tr w:rsidR="001C0764" w:rsidRPr="00994B0C" w14:paraId="255D252A" w14:textId="77777777" w:rsidTr="00994B0C">
        <w:trPr>
          <w:jc w:val="center"/>
        </w:trPr>
        <w:tc>
          <w:tcPr>
            <w:tcW w:w="1111" w:type="dxa"/>
            <w:shd w:val="clear" w:color="auto" w:fill="FBE4E4"/>
          </w:tcPr>
          <w:p w14:paraId="1E6F2B7C" w14:textId="77777777" w:rsidR="001C0764" w:rsidRPr="00994B0C" w:rsidRDefault="00000000" w:rsidP="00994B0C">
            <w:pPr>
              <w:jc w:val="both"/>
              <w:rPr>
                <w:rFonts w:ascii="Aptos Display" w:hAnsi="Aptos Display"/>
                <w:sz w:val="22"/>
              </w:rPr>
            </w:pPr>
            <w:r w:rsidRPr="00994B0C">
              <w:rPr>
                <w:rFonts w:ascii="Aptos Display" w:hAnsi="Aptos Display"/>
                <w:b/>
                <w:sz w:val="22"/>
              </w:rPr>
              <w:t>A2</w:t>
            </w:r>
          </w:p>
        </w:tc>
        <w:tc>
          <w:tcPr>
            <w:tcW w:w="7710" w:type="dxa"/>
          </w:tcPr>
          <w:p w14:paraId="29E4068B" w14:textId="57539FEB" w:rsidR="001C0764" w:rsidRPr="00994B0C" w:rsidRDefault="00000000" w:rsidP="00994B0C">
            <w:pPr>
              <w:jc w:val="both"/>
              <w:rPr>
                <w:rFonts w:ascii="Aptos Display" w:hAnsi="Aptos Display"/>
                <w:sz w:val="22"/>
              </w:rPr>
            </w:pPr>
            <w:r w:rsidRPr="00994B0C">
              <w:rPr>
                <w:rFonts w:ascii="Aptos Display" w:hAnsi="Aptos Display"/>
                <w:sz w:val="22"/>
              </w:rPr>
              <w:t xml:space="preserve">Say that you met </w:t>
            </w:r>
            <w:r w:rsidR="00994B0C" w:rsidRPr="00994B0C">
              <w:rPr>
                <w:rFonts w:ascii="Aptos Display" w:hAnsi="Aptos Display"/>
                <w:sz w:val="22"/>
              </w:rPr>
              <w:t>BORROWER</w:t>
            </w:r>
            <w:r w:rsidRPr="00994B0C">
              <w:rPr>
                <w:rFonts w:ascii="Aptos Display" w:hAnsi="Aptos Display"/>
                <w:sz w:val="22"/>
              </w:rPr>
              <w:t xml:space="preserve"> HIMSELF at his business — not on phone, not through a relative. Date, time, and who came with you.</w:t>
            </w:r>
          </w:p>
        </w:tc>
        <w:tc>
          <w:tcPr>
            <w:tcW w:w="624" w:type="dxa"/>
          </w:tcPr>
          <w:p w14:paraId="2BDBDBD0" w14:textId="77777777" w:rsidR="001C0764" w:rsidRPr="00994B0C" w:rsidRDefault="00000000" w:rsidP="00994B0C">
            <w:pPr>
              <w:jc w:val="both"/>
              <w:rPr>
                <w:rFonts w:ascii="Aptos Display" w:hAnsi="Aptos Display"/>
                <w:sz w:val="22"/>
              </w:rPr>
            </w:pPr>
            <w:r w:rsidRPr="00994B0C">
              <w:rPr>
                <w:rFonts w:ascii="Aptos Display" w:hAnsi="Aptos Display"/>
                <w:sz w:val="22"/>
              </w:rPr>
              <w:t>2</w:t>
            </w:r>
          </w:p>
        </w:tc>
        <w:tc>
          <w:tcPr>
            <w:tcW w:w="1329" w:type="dxa"/>
            <w:shd w:val="clear" w:color="auto" w:fill="FBE4E4"/>
          </w:tcPr>
          <w:p w14:paraId="2C8C81D2" w14:textId="77777777" w:rsidR="001C0764" w:rsidRPr="00994B0C" w:rsidRDefault="00000000" w:rsidP="00994B0C">
            <w:pPr>
              <w:jc w:val="both"/>
              <w:rPr>
                <w:rFonts w:ascii="Aptos Display" w:hAnsi="Aptos Display"/>
                <w:sz w:val="22"/>
              </w:rPr>
            </w:pPr>
            <w:r w:rsidRPr="00994B0C">
              <w:rPr>
                <w:rFonts w:ascii="Segoe UI Symbol" w:hAnsi="Segoe UI Symbol" w:cs="Segoe UI Symbol"/>
                <w:b/>
                <w:color w:val="7C1D1D"/>
                <w:sz w:val="22"/>
              </w:rPr>
              <w:t>★</w:t>
            </w:r>
          </w:p>
        </w:tc>
      </w:tr>
      <w:tr w:rsidR="001C0764" w:rsidRPr="00994B0C" w14:paraId="31479BF4" w14:textId="77777777" w:rsidTr="00994B0C">
        <w:trPr>
          <w:jc w:val="center"/>
        </w:trPr>
        <w:tc>
          <w:tcPr>
            <w:tcW w:w="1111" w:type="dxa"/>
          </w:tcPr>
          <w:p w14:paraId="016787DD" w14:textId="77777777" w:rsidR="001C0764" w:rsidRPr="00994B0C" w:rsidRDefault="00000000" w:rsidP="00994B0C">
            <w:pPr>
              <w:jc w:val="both"/>
              <w:rPr>
                <w:rFonts w:ascii="Aptos Display" w:hAnsi="Aptos Display"/>
                <w:sz w:val="22"/>
              </w:rPr>
            </w:pPr>
            <w:r w:rsidRPr="00994B0C">
              <w:rPr>
                <w:rFonts w:ascii="Aptos Display" w:hAnsi="Aptos Display"/>
                <w:b/>
                <w:sz w:val="22"/>
              </w:rPr>
              <w:t>A3</w:t>
            </w:r>
          </w:p>
        </w:tc>
        <w:tc>
          <w:tcPr>
            <w:tcW w:w="7710" w:type="dxa"/>
          </w:tcPr>
          <w:p w14:paraId="7BD3E753" w14:textId="0C1BED4B" w:rsidR="001C0764" w:rsidRPr="00994B0C" w:rsidRDefault="00000000" w:rsidP="00994B0C">
            <w:pPr>
              <w:jc w:val="both"/>
              <w:rPr>
                <w:rFonts w:ascii="Aptos Display" w:hAnsi="Aptos Display"/>
                <w:sz w:val="22"/>
              </w:rPr>
            </w:pPr>
            <w:r w:rsidRPr="00994B0C">
              <w:rPr>
                <w:rFonts w:ascii="Aptos Display" w:hAnsi="Aptos Display"/>
                <w:sz w:val="22"/>
              </w:rPr>
              <w:t xml:space="preserve">Time </w:t>
            </w:r>
            <w:r w:rsidR="00994B0C" w:rsidRPr="00994B0C">
              <w:rPr>
                <w:rFonts w:ascii="Aptos Display" w:hAnsi="Aptos Display"/>
                <w:sz w:val="22"/>
              </w:rPr>
              <w:t>spent</w:t>
            </w:r>
            <w:r w:rsidRPr="00994B0C">
              <w:rPr>
                <w:rFonts w:ascii="Aptos Display" w:hAnsi="Aptos Display"/>
                <w:sz w:val="22"/>
              </w:rPr>
              <w:t xml:space="preserve"> business (start–end) and home (start–end). Total must be at least 1 hour (normally 1 to 1.5 hours).</w:t>
            </w:r>
          </w:p>
        </w:tc>
        <w:tc>
          <w:tcPr>
            <w:tcW w:w="624" w:type="dxa"/>
          </w:tcPr>
          <w:p w14:paraId="0B5E4448" w14:textId="77777777" w:rsidR="001C0764" w:rsidRPr="00994B0C" w:rsidRDefault="00000000" w:rsidP="00994B0C">
            <w:pPr>
              <w:jc w:val="both"/>
              <w:rPr>
                <w:rFonts w:ascii="Aptos Display" w:hAnsi="Aptos Display"/>
                <w:sz w:val="22"/>
              </w:rPr>
            </w:pPr>
            <w:r w:rsidRPr="00994B0C">
              <w:rPr>
                <w:rFonts w:ascii="Aptos Display" w:hAnsi="Aptos Display"/>
                <w:sz w:val="22"/>
              </w:rPr>
              <w:t>2</w:t>
            </w:r>
          </w:p>
        </w:tc>
        <w:tc>
          <w:tcPr>
            <w:tcW w:w="1329" w:type="dxa"/>
          </w:tcPr>
          <w:p w14:paraId="3A6E372D" w14:textId="77777777" w:rsidR="001C0764" w:rsidRPr="00994B0C" w:rsidRDefault="001C0764" w:rsidP="00994B0C">
            <w:pPr>
              <w:jc w:val="both"/>
              <w:rPr>
                <w:rFonts w:ascii="Aptos Display" w:hAnsi="Aptos Display"/>
                <w:sz w:val="22"/>
              </w:rPr>
            </w:pPr>
          </w:p>
        </w:tc>
      </w:tr>
      <w:tr w:rsidR="001C0764" w:rsidRPr="00994B0C" w14:paraId="5E130C7F" w14:textId="77777777" w:rsidTr="00994B0C">
        <w:trPr>
          <w:jc w:val="center"/>
        </w:trPr>
        <w:tc>
          <w:tcPr>
            <w:tcW w:w="1111" w:type="dxa"/>
          </w:tcPr>
          <w:p w14:paraId="2336BAFB" w14:textId="77777777" w:rsidR="001C0764" w:rsidRPr="00994B0C" w:rsidRDefault="00000000" w:rsidP="00994B0C">
            <w:pPr>
              <w:jc w:val="both"/>
              <w:rPr>
                <w:rFonts w:ascii="Aptos Display" w:hAnsi="Aptos Display"/>
                <w:sz w:val="22"/>
              </w:rPr>
            </w:pPr>
            <w:r w:rsidRPr="00994B0C">
              <w:rPr>
                <w:rFonts w:ascii="Aptos Display" w:hAnsi="Aptos Display"/>
                <w:b/>
                <w:sz w:val="22"/>
              </w:rPr>
              <w:t>A4</w:t>
            </w:r>
          </w:p>
        </w:tc>
        <w:tc>
          <w:tcPr>
            <w:tcW w:w="7710" w:type="dxa"/>
          </w:tcPr>
          <w:p w14:paraId="05AFF2C6" w14:textId="77777777" w:rsidR="001C0764" w:rsidRPr="00994B0C" w:rsidRDefault="00000000" w:rsidP="00994B0C">
            <w:pPr>
              <w:jc w:val="both"/>
              <w:rPr>
                <w:rFonts w:ascii="Aptos Display" w:hAnsi="Aptos Display"/>
                <w:sz w:val="22"/>
              </w:rPr>
            </w:pPr>
            <w:r w:rsidRPr="00994B0C">
              <w:rPr>
                <w:rFonts w:ascii="Aptos Display" w:hAnsi="Aptos Display"/>
                <w:sz w:val="22"/>
              </w:rPr>
              <w:t>Home and property visited (say if home and property are the same house). Co-borrower and family met at home.</w:t>
            </w:r>
          </w:p>
        </w:tc>
        <w:tc>
          <w:tcPr>
            <w:tcW w:w="624" w:type="dxa"/>
          </w:tcPr>
          <w:p w14:paraId="4A014343" w14:textId="77777777" w:rsidR="001C0764" w:rsidRPr="00994B0C" w:rsidRDefault="00000000" w:rsidP="00994B0C">
            <w:pPr>
              <w:jc w:val="both"/>
              <w:rPr>
                <w:rFonts w:ascii="Aptos Display" w:hAnsi="Aptos Display"/>
                <w:sz w:val="22"/>
              </w:rPr>
            </w:pPr>
            <w:r w:rsidRPr="00994B0C">
              <w:rPr>
                <w:rFonts w:ascii="Aptos Display" w:hAnsi="Aptos Display"/>
                <w:sz w:val="22"/>
              </w:rPr>
              <w:t>2</w:t>
            </w:r>
          </w:p>
        </w:tc>
        <w:tc>
          <w:tcPr>
            <w:tcW w:w="1329" w:type="dxa"/>
          </w:tcPr>
          <w:p w14:paraId="2D7E370F" w14:textId="77777777" w:rsidR="001C0764" w:rsidRPr="00994B0C" w:rsidRDefault="001C0764" w:rsidP="00994B0C">
            <w:pPr>
              <w:jc w:val="both"/>
              <w:rPr>
                <w:rFonts w:ascii="Aptos Display" w:hAnsi="Aptos Display"/>
                <w:sz w:val="22"/>
              </w:rPr>
            </w:pPr>
          </w:p>
        </w:tc>
      </w:tr>
      <w:tr w:rsidR="001C0764" w:rsidRPr="00994B0C" w14:paraId="22ACE752" w14:textId="77777777" w:rsidTr="00994B0C">
        <w:trPr>
          <w:jc w:val="center"/>
        </w:trPr>
        <w:tc>
          <w:tcPr>
            <w:tcW w:w="1111" w:type="dxa"/>
          </w:tcPr>
          <w:p w14:paraId="1BD33A02" w14:textId="77777777" w:rsidR="001C0764" w:rsidRPr="00994B0C" w:rsidRDefault="00000000" w:rsidP="00994B0C">
            <w:pPr>
              <w:jc w:val="both"/>
              <w:rPr>
                <w:rFonts w:ascii="Aptos Display" w:hAnsi="Aptos Display"/>
                <w:sz w:val="22"/>
              </w:rPr>
            </w:pPr>
            <w:r w:rsidRPr="00994B0C">
              <w:rPr>
                <w:rFonts w:ascii="Aptos Display" w:hAnsi="Aptos Display"/>
                <w:b/>
                <w:sz w:val="22"/>
              </w:rPr>
              <w:t>A5</w:t>
            </w:r>
          </w:p>
        </w:tc>
        <w:tc>
          <w:tcPr>
            <w:tcW w:w="7710" w:type="dxa"/>
          </w:tcPr>
          <w:p w14:paraId="11651859" w14:textId="77777777" w:rsidR="001C0764" w:rsidRPr="00994B0C" w:rsidRDefault="00000000" w:rsidP="00994B0C">
            <w:pPr>
              <w:jc w:val="both"/>
              <w:rPr>
                <w:rFonts w:ascii="Aptos Display" w:hAnsi="Aptos Display"/>
                <w:sz w:val="22"/>
              </w:rPr>
            </w:pPr>
            <w:r w:rsidRPr="00994B0C">
              <w:rPr>
                <w:rFonts w:ascii="Aptos Display" w:hAnsi="Aptos Display"/>
                <w:sz w:val="22"/>
              </w:rPr>
              <w:t xml:space="preserve">Photos taken and uploaded: signboard, QR code, FULL stock, purchase bills, sales bills / register / </w:t>
            </w:r>
            <w:proofErr w:type="spellStart"/>
            <w:r w:rsidRPr="00994B0C">
              <w:rPr>
                <w:rFonts w:ascii="Aptos Display" w:hAnsi="Aptos Display"/>
                <w:sz w:val="22"/>
              </w:rPr>
              <w:t>khata</w:t>
            </w:r>
            <w:proofErr w:type="spellEnd"/>
            <w:r w:rsidRPr="00994B0C">
              <w:rPr>
                <w:rFonts w:ascii="Aptos Display" w:hAnsi="Aptos Display"/>
                <w:sz w:val="22"/>
              </w:rPr>
              <w:t xml:space="preserve">, mandi receipts, every room of the house, household items, </w:t>
            </w:r>
            <w:r w:rsidRPr="00994B0C">
              <w:rPr>
                <w:rFonts w:ascii="Aptos Display" w:hAnsi="Aptos Display"/>
                <w:sz w:val="22"/>
              </w:rPr>
              <w:lastRenderedPageBreak/>
              <w:t>electricity meter, both business neighbours, both home neighbours, land / animals (if any), property papers.</w:t>
            </w:r>
          </w:p>
        </w:tc>
        <w:tc>
          <w:tcPr>
            <w:tcW w:w="624" w:type="dxa"/>
          </w:tcPr>
          <w:p w14:paraId="6E63DBF5" w14:textId="77777777" w:rsidR="001C0764" w:rsidRPr="00994B0C" w:rsidRDefault="00000000" w:rsidP="00994B0C">
            <w:pPr>
              <w:jc w:val="both"/>
              <w:rPr>
                <w:rFonts w:ascii="Aptos Display" w:hAnsi="Aptos Display"/>
                <w:sz w:val="22"/>
              </w:rPr>
            </w:pPr>
            <w:r w:rsidRPr="00994B0C">
              <w:rPr>
                <w:rFonts w:ascii="Aptos Display" w:hAnsi="Aptos Display"/>
                <w:sz w:val="22"/>
              </w:rPr>
              <w:lastRenderedPageBreak/>
              <w:t>2</w:t>
            </w:r>
          </w:p>
        </w:tc>
        <w:tc>
          <w:tcPr>
            <w:tcW w:w="1329" w:type="dxa"/>
          </w:tcPr>
          <w:p w14:paraId="07FA26BD" w14:textId="77777777" w:rsidR="001C0764" w:rsidRPr="00994B0C" w:rsidRDefault="001C0764" w:rsidP="00994B0C">
            <w:pPr>
              <w:jc w:val="both"/>
              <w:rPr>
                <w:rFonts w:ascii="Aptos Display" w:hAnsi="Aptos Display"/>
                <w:sz w:val="22"/>
              </w:rPr>
            </w:pPr>
          </w:p>
        </w:tc>
      </w:tr>
      <w:tr w:rsidR="001C0764" w:rsidRPr="00994B0C" w14:paraId="63ABD75D" w14:textId="77777777" w:rsidTr="00994B0C">
        <w:trPr>
          <w:jc w:val="center"/>
        </w:trPr>
        <w:tc>
          <w:tcPr>
            <w:tcW w:w="10774" w:type="dxa"/>
            <w:gridSpan w:val="4"/>
            <w:shd w:val="clear" w:color="auto" w:fill="1F3864"/>
          </w:tcPr>
          <w:p w14:paraId="5E32F347" w14:textId="77777777" w:rsidR="001C0764" w:rsidRPr="00994B0C" w:rsidRDefault="00000000" w:rsidP="00994B0C">
            <w:pPr>
              <w:jc w:val="both"/>
              <w:rPr>
                <w:rFonts w:ascii="Aptos Display" w:hAnsi="Aptos Display"/>
                <w:sz w:val="22"/>
              </w:rPr>
            </w:pPr>
            <w:r w:rsidRPr="00994B0C">
              <w:rPr>
                <w:rFonts w:ascii="Aptos Display" w:hAnsi="Aptos Display"/>
                <w:b/>
                <w:color w:val="FFFFFF"/>
                <w:sz w:val="22"/>
              </w:rPr>
              <w:t>B. BUSINESS (say this for EVERY business — borrower's and family members')   —   30 points   ·   Minute 2–9</w:t>
            </w:r>
          </w:p>
        </w:tc>
      </w:tr>
      <w:tr w:rsidR="001C0764" w:rsidRPr="00994B0C" w14:paraId="43C70D55" w14:textId="77777777" w:rsidTr="00994B0C">
        <w:trPr>
          <w:jc w:val="center"/>
        </w:trPr>
        <w:tc>
          <w:tcPr>
            <w:tcW w:w="1111" w:type="dxa"/>
            <w:shd w:val="clear" w:color="auto" w:fill="FBE4E4"/>
          </w:tcPr>
          <w:p w14:paraId="5271EC31" w14:textId="77777777" w:rsidR="001C0764" w:rsidRPr="00994B0C" w:rsidRDefault="00000000" w:rsidP="00994B0C">
            <w:pPr>
              <w:jc w:val="both"/>
              <w:rPr>
                <w:rFonts w:ascii="Aptos Display" w:hAnsi="Aptos Display"/>
                <w:sz w:val="22"/>
              </w:rPr>
            </w:pPr>
            <w:r w:rsidRPr="00994B0C">
              <w:rPr>
                <w:rFonts w:ascii="Aptos Display" w:hAnsi="Aptos Display"/>
                <w:b/>
                <w:sz w:val="22"/>
              </w:rPr>
              <w:t>B1</w:t>
            </w:r>
          </w:p>
        </w:tc>
        <w:tc>
          <w:tcPr>
            <w:tcW w:w="7710" w:type="dxa"/>
          </w:tcPr>
          <w:p w14:paraId="777EF2BB" w14:textId="77777777" w:rsidR="001C0764" w:rsidRPr="00994B0C" w:rsidRDefault="00000000" w:rsidP="00994B0C">
            <w:pPr>
              <w:jc w:val="both"/>
              <w:rPr>
                <w:rFonts w:ascii="Aptos Display" w:hAnsi="Aptos Display"/>
                <w:sz w:val="22"/>
              </w:rPr>
            </w:pPr>
            <w:r w:rsidRPr="00994B0C">
              <w:rPr>
                <w:rFonts w:ascii="Aptos Display" w:hAnsi="Aptos Display"/>
                <w:sz w:val="22"/>
              </w:rPr>
              <w:t>What you SAW: shop/unit size, how much stock, how many staff, customers during your visit, machines, signboard. Every business visited — including one run by wife, son, father.</w:t>
            </w:r>
          </w:p>
        </w:tc>
        <w:tc>
          <w:tcPr>
            <w:tcW w:w="624" w:type="dxa"/>
          </w:tcPr>
          <w:p w14:paraId="5C32F574" w14:textId="77777777" w:rsidR="001C0764" w:rsidRPr="00994B0C" w:rsidRDefault="00000000" w:rsidP="00994B0C">
            <w:pPr>
              <w:jc w:val="both"/>
              <w:rPr>
                <w:rFonts w:ascii="Aptos Display" w:hAnsi="Aptos Display"/>
                <w:sz w:val="22"/>
              </w:rPr>
            </w:pPr>
            <w:r w:rsidRPr="00994B0C">
              <w:rPr>
                <w:rFonts w:ascii="Aptos Display" w:hAnsi="Aptos Display"/>
                <w:sz w:val="22"/>
              </w:rPr>
              <w:t>3</w:t>
            </w:r>
          </w:p>
        </w:tc>
        <w:tc>
          <w:tcPr>
            <w:tcW w:w="1329" w:type="dxa"/>
            <w:shd w:val="clear" w:color="auto" w:fill="FBE4E4"/>
          </w:tcPr>
          <w:p w14:paraId="29FF575B" w14:textId="77777777" w:rsidR="001C0764" w:rsidRPr="00994B0C" w:rsidRDefault="00000000" w:rsidP="00994B0C">
            <w:pPr>
              <w:jc w:val="both"/>
              <w:rPr>
                <w:rFonts w:ascii="Aptos Display" w:hAnsi="Aptos Display"/>
                <w:sz w:val="22"/>
              </w:rPr>
            </w:pPr>
            <w:r w:rsidRPr="00994B0C">
              <w:rPr>
                <w:rFonts w:ascii="Segoe UI Symbol" w:hAnsi="Segoe UI Symbol" w:cs="Segoe UI Symbol"/>
                <w:b/>
                <w:color w:val="7C1D1D"/>
                <w:sz w:val="22"/>
              </w:rPr>
              <w:t>★</w:t>
            </w:r>
          </w:p>
        </w:tc>
      </w:tr>
      <w:tr w:rsidR="001C0764" w:rsidRPr="00994B0C" w14:paraId="163B2321" w14:textId="77777777" w:rsidTr="00994B0C">
        <w:trPr>
          <w:jc w:val="center"/>
        </w:trPr>
        <w:tc>
          <w:tcPr>
            <w:tcW w:w="1111" w:type="dxa"/>
          </w:tcPr>
          <w:p w14:paraId="46575676" w14:textId="77777777" w:rsidR="001C0764" w:rsidRPr="00994B0C" w:rsidRDefault="00000000" w:rsidP="00994B0C">
            <w:pPr>
              <w:jc w:val="both"/>
              <w:rPr>
                <w:rFonts w:ascii="Aptos Display" w:hAnsi="Aptos Display"/>
                <w:sz w:val="22"/>
              </w:rPr>
            </w:pPr>
            <w:r w:rsidRPr="00994B0C">
              <w:rPr>
                <w:rFonts w:ascii="Aptos Display" w:hAnsi="Aptos Display"/>
                <w:b/>
                <w:sz w:val="22"/>
              </w:rPr>
              <w:t>B2</w:t>
            </w:r>
          </w:p>
        </w:tc>
        <w:tc>
          <w:tcPr>
            <w:tcW w:w="7710" w:type="dxa"/>
          </w:tcPr>
          <w:p w14:paraId="1F9CCBE1" w14:textId="77777777" w:rsidR="001C0764" w:rsidRPr="00994B0C" w:rsidRDefault="00000000" w:rsidP="00994B0C">
            <w:pPr>
              <w:jc w:val="both"/>
              <w:rPr>
                <w:rFonts w:ascii="Aptos Display" w:hAnsi="Aptos Display"/>
                <w:sz w:val="22"/>
              </w:rPr>
            </w:pPr>
            <w:r w:rsidRPr="00994B0C">
              <w:rPr>
                <w:rFonts w:ascii="Aptos Display" w:hAnsi="Aptos Display"/>
                <w:sz w:val="22"/>
              </w:rPr>
              <w:t xml:space="preserve">Who actually runs it; running since which year; what the borrower did BEFORE this; new business or family business for generations; shop owned or rented (rent, years here); </w:t>
            </w:r>
            <w:proofErr w:type="spellStart"/>
            <w:r w:rsidRPr="00994B0C">
              <w:rPr>
                <w:rFonts w:ascii="Aptos Display" w:hAnsi="Aptos Display"/>
                <w:sz w:val="22"/>
              </w:rPr>
              <w:t>licence</w:t>
            </w:r>
            <w:proofErr w:type="spellEnd"/>
            <w:r w:rsidRPr="00994B0C">
              <w:rPr>
                <w:rFonts w:ascii="Aptos Display" w:hAnsi="Aptos Display"/>
                <w:sz w:val="22"/>
              </w:rPr>
              <w:t xml:space="preserve"> seen (Udyam / </w:t>
            </w:r>
            <w:proofErr w:type="spellStart"/>
            <w:r w:rsidRPr="00994B0C">
              <w:rPr>
                <w:rFonts w:ascii="Aptos Display" w:hAnsi="Aptos Display"/>
                <w:sz w:val="22"/>
              </w:rPr>
              <w:t>Gumasta</w:t>
            </w:r>
            <w:proofErr w:type="spellEnd"/>
            <w:r w:rsidRPr="00994B0C">
              <w:rPr>
                <w:rFonts w:ascii="Aptos Display" w:hAnsi="Aptos Display"/>
                <w:sz w:val="22"/>
              </w:rPr>
              <w:t xml:space="preserve"> / GST / FSSAI).</w:t>
            </w:r>
          </w:p>
        </w:tc>
        <w:tc>
          <w:tcPr>
            <w:tcW w:w="624" w:type="dxa"/>
          </w:tcPr>
          <w:p w14:paraId="5D463680" w14:textId="77777777" w:rsidR="001C0764" w:rsidRPr="00994B0C" w:rsidRDefault="00000000" w:rsidP="00994B0C">
            <w:pPr>
              <w:jc w:val="both"/>
              <w:rPr>
                <w:rFonts w:ascii="Aptos Display" w:hAnsi="Aptos Display"/>
                <w:sz w:val="22"/>
              </w:rPr>
            </w:pPr>
            <w:r w:rsidRPr="00994B0C">
              <w:rPr>
                <w:rFonts w:ascii="Aptos Display" w:hAnsi="Aptos Display"/>
                <w:sz w:val="22"/>
              </w:rPr>
              <w:t>3</w:t>
            </w:r>
          </w:p>
        </w:tc>
        <w:tc>
          <w:tcPr>
            <w:tcW w:w="1329" w:type="dxa"/>
          </w:tcPr>
          <w:p w14:paraId="69A5BC71" w14:textId="77777777" w:rsidR="001C0764" w:rsidRPr="00994B0C" w:rsidRDefault="001C0764" w:rsidP="00994B0C">
            <w:pPr>
              <w:jc w:val="both"/>
              <w:rPr>
                <w:rFonts w:ascii="Aptos Display" w:hAnsi="Aptos Display"/>
                <w:sz w:val="22"/>
              </w:rPr>
            </w:pPr>
          </w:p>
        </w:tc>
      </w:tr>
      <w:tr w:rsidR="001C0764" w:rsidRPr="00994B0C" w14:paraId="1689CE33" w14:textId="77777777" w:rsidTr="00994B0C">
        <w:trPr>
          <w:jc w:val="center"/>
        </w:trPr>
        <w:tc>
          <w:tcPr>
            <w:tcW w:w="1111" w:type="dxa"/>
          </w:tcPr>
          <w:p w14:paraId="75BF67ED" w14:textId="77777777" w:rsidR="001C0764" w:rsidRPr="00994B0C" w:rsidRDefault="00000000" w:rsidP="00994B0C">
            <w:pPr>
              <w:jc w:val="both"/>
              <w:rPr>
                <w:rFonts w:ascii="Aptos Display" w:hAnsi="Aptos Display"/>
                <w:sz w:val="22"/>
              </w:rPr>
            </w:pPr>
            <w:r w:rsidRPr="00994B0C">
              <w:rPr>
                <w:rFonts w:ascii="Aptos Display" w:hAnsi="Aptos Display"/>
                <w:b/>
                <w:sz w:val="22"/>
              </w:rPr>
              <w:t>B3</w:t>
            </w:r>
          </w:p>
        </w:tc>
        <w:tc>
          <w:tcPr>
            <w:tcW w:w="7710" w:type="dxa"/>
          </w:tcPr>
          <w:p w14:paraId="4B02DF1D" w14:textId="3A4D0952" w:rsidR="001C0764" w:rsidRPr="00994B0C" w:rsidRDefault="00000000" w:rsidP="00994B0C">
            <w:pPr>
              <w:jc w:val="both"/>
              <w:rPr>
                <w:rFonts w:ascii="Aptos Display" w:hAnsi="Aptos Display"/>
                <w:sz w:val="22"/>
              </w:rPr>
            </w:pPr>
            <w:r w:rsidRPr="00994B0C">
              <w:rPr>
                <w:rFonts w:ascii="Aptos Display" w:hAnsi="Aptos Display"/>
                <w:sz w:val="22"/>
              </w:rPr>
              <w:t xml:space="preserve">PURCHASES: buys material from where; purchase bills of last 12 months </w:t>
            </w:r>
            <w:r w:rsidR="00994B0C" w:rsidRPr="00994B0C">
              <w:rPr>
                <w:rFonts w:ascii="Aptos Display" w:hAnsi="Aptos Display"/>
                <w:sz w:val="22"/>
              </w:rPr>
              <w:t>seen?</w:t>
            </w:r>
            <w:r w:rsidRPr="00994B0C">
              <w:rPr>
                <w:rFonts w:ascii="Aptos Display" w:hAnsi="Aptos Display"/>
                <w:sz w:val="22"/>
              </w:rPr>
              <w:t xml:space="preserve"> % paid by bank/UPI and % by cash; TOP 5 SUPPLIERS with names and mobile numbers; credit taken from suppliers (days, amount due).</w:t>
            </w:r>
          </w:p>
        </w:tc>
        <w:tc>
          <w:tcPr>
            <w:tcW w:w="624" w:type="dxa"/>
          </w:tcPr>
          <w:p w14:paraId="48364AA7" w14:textId="77777777" w:rsidR="001C0764" w:rsidRPr="00994B0C" w:rsidRDefault="00000000" w:rsidP="00994B0C">
            <w:pPr>
              <w:jc w:val="both"/>
              <w:rPr>
                <w:rFonts w:ascii="Aptos Display" w:hAnsi="Aptos Display"/>
                <w:sz w:val="22"/>
              </w:rPr>
            </w:pPr>
            <w:r w:rsidRPr="00994B0C">
              <w:rPr>
                <w:rFonts w:ascii="Aptos Display" w:hAnsi="Aptos Display"/>
                <w:sz w:val="22"/>
              </w:rPr>
              <w:t>4</w:t>
            </w:r>
          </w:p>
        </w:tc>
        <w:tc>
          <w:tcPr>
            <w:tcW w:w="1329" w:type="dxa"/>
          </w:tcPr>
          <w:p w14:paraId="65DAD0D1" w14:textId="77777777" w:rsidR="001C0764" w:rsidRPr="00994B0C" w:rsidRDefault="001C0764" w:rsidP="00994B0C">
            <w:pPr>
              <w:jc w:val="both"/>
              <w:rPr>
                <w:rFonts w:ascii="Aptos Display" w:hAnsi="Aptos Display"/>
                <w:sz w:val="22"/>
              </w:rPr>
            </w:pPr>
          </w:p>
        </w:tc>
      </w:tr>
      <w:tr w:rsidR="001C0764" w:rsidRPr="00994B0C" w14:paraId="563F0484" w14:textId="77777777" w:rsidTr="00994B0C">
        <w:trPr>
          <w:jc w:val="center"/>
        </w:trPr>
        <w:tc>
          <w:tcPr>
            <w:tcW w:w="1111" w:type="dxa"/>
          </w:tcPr>
          <w:p w14:paraId="3FB84010" w14:textId="77777777" w:rsidR="001C0764" w:rsidRPr="00994B0C" w:rsidRDefault="00000000" w:rsidP="00994B0C">
            <w:pPr>
              <w:jc w:val="both"/>
              <w:rPr>
                <w:rFonts w:ascii="Aptos Display" w:hAnsi="Aptos Display"/>
                <w:sz w:val="22"/>
              </w:rPr>
            </w:pPr>
            <w:r w:rsidRPr="00994B0C">
              <w:rPr>
                <w:rFonts w:ascii="Aptos Display" w:hAnsi="Aptos Display"/>
                <w:b/>
                <w:sz w:val="22"/>
              </w:rPr>
              <w:t>B4</w:t>
            </w:r>
          </w:p>
        </w:tc>
        <w:tc>
          <w:tcPr>
            <w:tcW w:w="7710" w:type="dxa"/>
          </w:tcPr>
          <w:p w14:paraId="1A7E6EDF" w14:textId="77777777" w:rsidR="001C0764" w:rsidRPr="00994B0C" w:rsidRDefault="00000000" w:rsidP="00994B0C">
            <w:pPr>
              <w:jc w:val="both"/>
              <w:rPr>
                <w:rFonts w:ascii="Aptos Display" w:hAnsi="Aptos Display"/>
                <w:sz w:val="22"/>
              </w:rPr>
            </w:pPr>
            <w:r w:rsidRPr="00994B0C">
              <w:rPr>
                <w:rFonts w:ascii="Aptos Display" w:hAnsi="Aptos Display"/>
                <w:sz w:val="22"/>
              </w:rPr>
              <w:t xml:space="preserve">SALES: who buys; % received in cash and % by UPI; QR code / UPI is in WHOSE name; sales today and average daily sales; average monthly sales; lean months and daily sales in lean months; </w:t>
            </w:r>
            <w:proofErr w:type="spellStart"/>
            <w:r w:rsidRPr="00994B0C">
              <w:rPr>
                <w:rFonts w:ascii="Aptos Display" w:hAnsi="Aptos Display"/>
                <w:sz w:val="22"/>
              </w:rPr>
              <w:t>udhaar</w:t>
            </w:r>
            <w:proofErr w:type="spellEnd"/>
            <w:r w:rsidRPr="00994B0C">
              <w:rPr>
                <w:rFonts w:ascii="Aptos Display" w:hAnsi="Aptos Display"/>
                <w:sz w:val="22"/>
              </w:rPr>
              <w:t xml:space="preserve"> (credit) given to customers — how much.</w:t>
            </w:r>
          </w:p>
        </w:tc>
        <w:tc>
          <w:tcPr>
            <w:tcW w:w="624" w:type="dxa"/>
          </w:tcPr>
          <w:p w14:paraId="7F70184E" w14:textId="77777777" w:rsidR="001C0764" w:rsidRPr="00994B0C" w:rsidRDefault="00000000" w:rsidP="00994B0C">
            <w:pPr>
              <w:jc w:val="both"/>
              <w:rPr>
                <w:rFonts w:ascii="Aptos Display" w:hAnsi="Aptos Display"/>
                <w:sz w:val="22"/>
              </w:rPr>
            </w:pPr>
            <w:r w:rsidRPr="00994B0C">
              <w:rPr>
                <w:rFonts w:ascii="Aptos Display" w:hAnsi="Aptos Display"/>
                <w:sz w:val="22"/>
              </w:rPr>
              <w:t>4</w:t>
            </w:r>
          </w:p>
        </w:tc>
        <w:tc>
          <w:tcPr>
            <w:tcW w:w="1329" w:type="dxa"/>
          </w:tcPr>
          <w:p w14:paraId="0A616A7D" w14:textId="77777777" w:rsidR="001C0764" w:rsidRPr="00994B0C" w:rsidRDefault="001C0764" w:rsidP="00994B0C">
            <w:pPr>
              <w:jc w:val="both"/>
              <w:rPr>
                <w:rFonts w:ascii="Aptos Display" w:hAnsi="Aptos Display"/>
                <w:sz w:val="22"/>
              </w:rPr>
            </w:pPr>
          </w:p>
        </w:tc>
      </w:tr>
      <w:tr w:rsidR="001C0764" w:rsidRPr="00994B0C" w14:paraId="647A24A4" w14:textId="77777777" w:rsidTr="00994B0C">
        <w:trPr>
          <w:jc w:val="center"/>
        </w:trPr>
        <w:tc>
          <w:tcPr>
            <w:tcW w:w="1111" w:type="dxa"/>
          </w:tcPr>
          <w:p w14:paraId="4A9D2441" w14:textId="77777777" w:rsidR="001C0764" w:rsidRPr="00994B0C" w:rsidRDefault="00000000" w:rsidP="00994B0C">
            <w:pPr>
              <w:jc w:val="both"/>
              <w:rPr>
                <w:rFonts w:ascii="Aptos Display" w:hAnsi="Aptos Display"/>
                <w:sz w:val="22"/>
              </w:rPr>
            </w:pPr>
            <w:r w:rsidRPr="00994B0C">
              <w:rPr>
                <w:rFonts w:ascii="Aptos Display" w:hAnsi="Aptos Display"/>
                <w:b/>
                <w:sz w:val="22"/>
              </w:rPr>
              <w:t>B5</w:t>
            </w:r>
          </w:p>
        </w:tc>
        <w:tc>
          <w:tcPr>
            <w:tcW w:w="7710" w:type="dxa"/>
          </w:tcPr>
          <w:p w14:paraId="0984A576" w14:textId="77777777" w:rsidR="001C0764" w:rsidRPr="00994B0C" w:rsidRDefault="00000000" w:rsidP="00994B0C">
            <w:pPr>
              <w:jc w:val="both"/>
              <w:rPr>
                <w:rFonts w:ascii="Aptos Display" w:hAnsi="Aptos Display"/>
                <w:sz w:val="22"/>
              </w:rPr>
            </w:pPr>
            <w:r w:rsidRPr="00994B0C">
              <w:rPr>
                <w:rFonts w:ascii="Aptos Display" w:hAnsi="Aptos Display"/>
                <w:sz w:val="22"/>
              </w:rPr>
              <w:t>STOCK: you counted the stock yourself — your value (Rs.) vs what the customer says.</w:t>
            </w:r>
          </w:p>
        </w:tc>
        <w:tc>
          <w:tcPr>
            <w:tcW w:w="624" w:type="dxa"/>
          </w:tcPr>
          <w:p w14:paraId="40CC5D29" w14:textId="77777777" w:rsidR="001C0764" w:rsidRPr="00994B0C" w:rsidRDefault="00000000" w:rsidP="00994B0C">
            <w:pPr>
              <w:jc w:val="both"/>
              <w:rPr>
                <w:rFonts w:ascii="Aptos Display" w:hAnsi="Aptos Display"/>
                <w:sz w:val="22"/>
              </w:rPr>
            </w:pPr>
            <w:r w:rsidRPr="00994B0C">
              <w:rPr>
                <w:rFonts w:ascii="Aptos Display" w:hAnsi="Aptos Display"/>
                <w:sz w:val="22"/>
              </w:rPr>
              <w:t>2</w:t>
            </w:r>
          </w:p>
        </w:tc>
        <w:tc>
          <w:tcPr>
            <w:tcW w:w="1329" w:type="dxa"/>
          </w:tcPr>
          <w:p w14:paraId="7B1EB7B2" w14:textId="77777777" w:rsidR="001C0764" w:rsidRPr="00994B0C" w:rsidRDefault="001C0764" w:rsidP="00994B0C">
            <w:pPr>
              <w:jc w:val="both"/>
              <w:rPr>
                <w:rFonts w:ascii="Aptos Display" w:hAnsi="Aptos Display"/>
                <w:sz w:val="22"/>
              </w:rPr>
            </w:pPr>
          </w:p>
        </w:tc>
      </w:tr>
      <w:tr w:rsidR="001C0764" w:rsidRPr="00994B0C" w14:paraId="6573887F" w14:textId="77777777" w:rsidTr="00994B0C">
        <w:trPr>
          <w:jc w:val="center"/>
        </w:trPr>
        <w:tc>
          <w:tcPr>
            <w:tcW w:w="1111" w:type="dxa"/>
          </w:tcPr>
          <w:p w14:paraId="3CDCA6E2" w14:textId="77777777" w:rsidR="001C0764" w:rsidRPr="00994B0C" w:rsidRDefault="00000000" w:rsidP="00994B0C">
            <w:pPr>
              <w:jc w:val="both"/>
              <w:rPr>
                <w:rFonts w:ascii="Aptos Display" w:hAnsi="Aptos Display"/>
                <w:sz w:val="22"/>
              </w:rPr>
            </w:pPr>
            <w:r w:rsidRPr="00994B0C">
              <w:rPr>
                <w:rFonts w:ascii="Aptos Display" w:hAnsi="Aptos Display"/>
                <w:b/>
                <w:sz w:val="22"/>
              </w:rPr>
              <w:t>B6</w:t>
            </w:r>
          </w:p>
        </w:tc>
        <w:tc>
          <w:tcPr>
            <w:tcW w:w="7710" w:type="dxa"/>
          </w:tcPr>
          <w:p w14:paraId="77FAF6E0" w14:textId="77777777" w:rsidR="001C0764" w:rsidRPr="00994B0C" w:rsidRDefault="00000000" w:rsidP="00994B0C">
            <w:pPr>
              <w:jc w:val="both"/>
              <w:rPr>
                <w:rFonts w:ascii="Aptos Display" w:hAnsi="Aptos Display"/>
                <w:sz w:val="22"/>
              </w:rPr>
            </w:pPr>
            <w:r w:rsidRPr="00994B0C">
              <w:rPr>
                <w:rFonts w:ascii="Aptos Display" w:hAnsi="Aptos Display"/>
                <w:sz w:val="22"/>
              </w:rPr>
              <w:t>INCOME MATHS said aloud: monthly sales × margin % − expenses (rent, electricity, salary, transport) = monthly income. CHECK with AA: UPI credits per month ÷ UPI % = real sales. Say which document supports each number. If a number has no support, take the lower figure — do not accept the customer's number just because he said it.</w:t>
            </w:r>
          </w:p>
        </w:tc>
        <w:tc>
          <w:tcPr>
            <w:tcW w:w="624" w:type="dxa"/>
          </w:tcPr>
          <w:p w14:paraId="71DDFA37" w14:textId="77777777" w:rsidR="001C0764" w:rsidRPr="00994B0C" w:rsidRDefault="00000000" w:rsidP="00994B0C">
            <w:pPr>
              <w:jc w:val="both"/>
              <w:rPr>
                <w:rFonts w:ascii="Aptos Display" w:hAnsi="Aptos Display"/>
                <w:sz w:val="22"/>
              </w:rPr>
            </w:pPr>
            <w:r w:rsidRPr="00994B0C">
              <w:rPr>
                <w:rFonts w:ascii="Aptos Display" w:hAnsi="Aptos Display"/>
                <w:sz w:val="22"/>
              </w:rPr>
              <w:t>4</w:t>
            </w:r>
          </w:p>
        </w:tc>
        <w:tc>
          <w:tcPr>
            <w:tcW w:w="1329" w:type="dxa"/>
          </w:tcPr>
          <w:p w14:paraId="6BD50025" w14:textId="77777777" w:rsidR="001C0764" w:rsidRPr="00994B0C" w:rsidRDefault="001C0764" w:rsidP="00994B0C">
            <w:pPr>
              <w:jc w:val="both"/>
              <w:rPr>
                <w:rFonts w:ascii="Aptos Display" w:hAnsi="Aptos Display"/>
                <w:sz w:val="22"/>
              </w:rPr>
            </w:pPr>
          </w:p>
        </w:tc>
      </w:tr>
      <w:tr w:rsidR="001C0764" w:rsidRPr="00994B0C" w14:paraId="18E1460F" w14:textId="77777777" w:rsidTr="00994B0C">
        <w:trPr>
          <w:jc w:val="center"/>
        </w:trPr>
        <w:tc>
          <w:tcPr>
            <w:tcW w:w="1111" w:type="dxa"/>
            <w:shd w:val="clear" w:color="auto" w:fill="FBE4E4"/>
          </w:tcPr>
          <w:p w14:paraId="1C48501F" w14:textId="77777777" w:rsidR="001C0764" w:rsidRPr="00994B0C" w:rsidRDefault="00000000" w:rsidP="00994B0C">
            <w:pPr>
              <w:jc w:val="both"/>
              <w:rPr>
                <w:rFonts w:ascii="Aptos Display" w:hAnsi="Aptos Display"/>
                <w:sz w:val="22"/>
              </w:rPr>
            </w:pPr>
            <w:r w:rsidRPr="00994B0C">
              <w:rPr>
                <w:rFonts w:ascii="Aptos Display" w:hAnsi="Aptos Display"/>
                <w:b/>
                <w:sz w:val="22"/>
              </w:rPr>
              <w:t>B7</w:t>
            </w:r>
          </w:p>
        </w:tc>
        <w:tc>
          <w:tcPr>
            <w:tcW w:w="7710" w:type="dxa"/>
          </w:tcPr>
          <w:p w14:paraId="1D3682E4" w14:textId="0A82E6B5" w:rsidR="001C0764" w:rsidRPr="00994B0C" w:rsidRDefault="00000000" w:rsidP="00994B0C">
            <w:pPr>
              <w:jc w:val="both"/>
              <w:rPr>
                <w:rFonts w:ascii="Aptos Display" w:hAnsi="Aptos Display"/>
                <w:sz w:val="22"/>
              </w:rPr>
            </w:pPr>
            <w:r w:rsidRPr="00994B0C">
              <w:rPr>
                <w:rFonts w:ascii="Aptos Display" w:hAnsi="Aptos Display"/>
                <w:sz w:val="22"/>
              </w:rPr>
              <w:t xml:space="preserve">AA (Account Aggregator) triggered on PRAGATI for ALL bank accounts of borrower and co-borrowers — name each account and say SUCCESS or FAILED for each. Documents </w:t>
            </w:r>
            <w:r w:rsidR="00994B0C" w:rsidRPr="00994B0C">
              <w:rPr>
                <w:rFonts w:ascii="Aptos Display" w:hAnsi="Aptos Display"/>
                <w:sz w:val="22"/>
              </w:rPr>
              <w:t>seen</w:t>
            </w:r>
            <w:r w:rsidRPr="00994B0C">
              <w:rPr>
                <w:rFonts w:ascii="Aptos Display" w:hAnsi="Aptos Display"/>
                <w:sz w:val="22"/>
              </w:rPr>
              <w:t xml:space="preserve"> bills, register, </w:t>
            </w:r>
            <w:proofErr w:type="spellStart"/>
            <w:r w:rsidRPr="00994B0C">
              <w:rPr>
                <w:rFonts w:ascii="Aptos Display" w:hAnsi="Aptos Display"/>
                <w:sz w:val="22"/>
              </w:rPr>
              <w:t>khata</w:t>
            </w:r>
            <w:proofErr w:type="spellEnd"/>
            <w:r w:rsidRPr="00994B0C">
              <w:rPr>
                <w:rFonts w:ascii="Aptos Display" w:hAnsi="Aptos Display"/>
                <w:sz w:val="22"/>
              </w:rPr>
              <w:t xml:space="preserve">, passbook, kata </w:t>
            </w:r>
            <w:proofErr w:type="spellStart"/>
            <w:r w:rsidRPr="00994B0C">
              <w:rPr>
                <w:rFonts w:ascii="Aptos Display" w:hAnsi="Aptos Display"/>
                <w:sz w:val="22"/>
              </w:rPr>
              <w:t>parchi</w:t>
            </w:r>
            <w:proofErr w:type="spellEnd"/>
            <w:r w:rsidRPr="00994B0C">
              <w:rPr>
                <w:rFonts w:ascii="Aptos Display" w:hAnsi="Aptos Display"/>
                <w:sz w:val="22"/>
              </w:rPr>
              <w:t>.</w:t>
            </w:r>
          </w:p>
        </w:tc>
        <w:tc>
          <w:tcPr>
            <w:tcW w:w="624" w:type="dxa"/>
          </w:tcPr>
          <w:p w14:paraId="4F481F32" w14:textId="77777777" w:rsidR="001C0764" w:rsidRPr="00994B0C" w:rsidRDefault="00000000" w:rsidP="00994B0C">
            <w:pPr>
              <w:jc w:val="both"/>
              <w:rPr>
                <w:rFonts w:ascii="Aptos Display" w:hAnsi="Aptos Display"/>
                <w:sz w:val="22"/>
              </w:rPr>
            </w:pPr>
            <w:r w:rsidRPr="00994B0C">
              <w:rPr>
                <w:rFonts w:ascii="Aptos Display" w:hAnsi="Aptos Display"/>
                <w:sz w:val="22"/>
              </w:rPr>
              <w:t>3</w:t>
            </w:r>
          </w:p>
        </w:tc>
        <w:tc>
          <w:tcPr>
            <w:tcW w:w="1329" w:type="dxa"/>
            <w:shd w:val="clear" w:color="auto" w:fill="FBE4E4"/>
          </w:tcPr>
          <w:p w14:paraId="1CE1AE1D" w14:textId="77777777" w:rsidR="001C0764" w:rsidRPr="00994B0C" w:rsidRDefault="00000000" w:rsidP="00994B0C">
            <w:pPr>
              <w:jc w:val="both"/>
              <w:rPr>
                <w:rFonts w:ascii="Aptos Display" w:hAnsi="Aptos Display"/>
                <w:sz w:val="22"/>
              </w:rPr>
            </w:pPr>
            <w:r w:rsidRPr="00994B0C">
              <w:rPr>
                <w:rFonts w:ascii="Segoe UI Symbol" w:hAnsi="Segoe UI Symbol" w:cs="Segoe UI Symbol"/>
                <w:b/>
                <w:color w:val="7C1D1D"/>
                <w:sz w:val="22"/>
              </w:rPr>
              <w:t>★</w:t>
            </w:r>
          </w:p>
        </w:tc>
      </w:tr>
      <w:tr w:rsidR="001C0764" w:rsidRPr="00994B0C" w14:paraId="38FC62BB" w14:textId="77777777" w:rsidTr="00994B0C">
        <w:trPr>
          <w:jc w:val="center"/>
        </w:trPr>
        <w:tc>
          <w:tcPr>
            <w:tcW w:w="1111" w:type="dxa"/>
            <w:shd w:val="clear" w:color="auto" w:fill="FBE4E4"/>
          </w:tcPr>
          <w:p w14:paraId="154977C8" w14:textId="77777777" w:rsidR="001C0764" w:rsidRPr="00994B0C" w:rsidRDefault="00000000" w:rsidP="00994B0C">
            <w:pPr>
              <w:jc w:val="both"/>
              <w:rPr>
                <w:rFonts w:ascii="Aptos Display" w:hAnsi="Aptos Display"/>
                <w:sz w:val="22"/>
              </w:rPr>
            </w:pPr>
            <w:r w:rsidRPr="00994B0C">
              <w:rPr>
                <w:rFonts w:ascii="Aptos Display" w:hAnsi="Aptos Display"/>
                <w:b/>
                <w:sz w:val="22"/>
              </w:rPr>
              <w:t>B8</w:t>
            </w:r>
          </w:p>
        </w:tc>
        <w:tc>
          <w:tcPr>
            <w:tcW w:w="7710" w:type="dxa"/>
          </w:tcPr>
          <w:p w14:paraId="3E84EE53" w14:textId="77777777" w:rsidR="001C0764" w:rsidRPr="00994B0C" w:rsidRDefault="00000000" w:rsidP="00994B0C">
            <w:pPr>
              <w:jc w:val="both"/>
              <w:rPr>
                <w:rFonts w:ascii="Aptos Display" w:hAnsi="Aptos Display"/>
                <w:sz w:val="22"/>
              </w:rPr>
            </w:pPr>
            <w:r w:rsidRPr="00994B0C">
              <w:rPr>
                <w:rFonts w:ascii="Aptos Display" w:hAnsi="Aptos Display"/>
                <w:sz w:val="22"/>
              </w:rPr>
              <w:t>2 BUSINESS NEIGHBOURS: name, shop, mobile number, how long this business is running here, what they said about the customer. Photos taken.</w:t>
            </w:r>
          </w:p>
        </w:tc>
        <w:tc>
          <w:tcPr>
            <w:tcW w:w="624" w:type="dxa"/>
          </w:tcPr>
          <w:p w14:paraId="0CB7C89D" w14:textId="77777777" w:rsidR="001C0764" w:rsidRPr="00994B0C" w:rsidRDefault="00000000" w:rsidP="00994B0C">
            <w:pPr>
              <w:jc w:val="both"/>
              <w:rPr>
                <w:rFonts w:ascii="Aptos Display" w:hAnsi="Aptos Display"/>
                <w:sz w:val="22"/>
              </w:rPr>
            </w:pPr>
            <w:r w:rsidRPr="00994B0C">
              <w:rPr>
                <w:rFonts w:ascii="Aptos Display" w:hAnsi="Aptos Display"/>
                <w:sz w:val="22"/>
              </w:rPr>
              <w:t>4</w:t>
            </w:r>
          </w:p>
        </w:tc>
        <w:tc>
          <w:tcPr>
            <w:tcW w:w="1329" w:type="dxa"/>
            <w:shd w:val="clear" w:color="auto" w:fill="FBE4E4"/>
          </w:tcPr>
          <w:p w14:paraId="0197D614" w14:textId="77777777" w:rsidR="001C0764" w:rsidRPr="00994B0C" w:rsidRDefault="00000000" w:rsidP="00994B0C">
            <w:pPr>
              <w:jc w:val="both"/>
              <w:rPr>
                <w:rFonts w:ascii="Aptos Display" w:hAnsi="Aptos Display"/>
                <w:sz w:val="22"/>
              </w:rPr>
            </w:pPr>
            <w:r w:rsidRPr="00994B0C">
              <w:rPr>
                <w:rFonts w:ascii="Segoe UI Symbol" w:hAnsi="Segoe UI Symbol" w:cs="Segoe UI Symbol"/>
                <w:b/>
                <w:color w:val="7C1D1D"/>
                <w:sz w:val="22"/>
              </w:rPr>
              <w:t>★</w:t>
            </w:r>
          </w:p>
        </w:tc>
      </w:tr>
      <w:tr w:rsidR="001C0764" w:rsidRPr="00994B0C" w14:paraId="76E8EC6B" w14:textId="77777777" w:rsidTr="00994B0C">
        <w:trPr>
          <w:jc w:val="center"/>
        </w:trPr>
        <w:tc>
          <w:tcPr>
            <w:tcW w:w="1111" w:type="dxa"/>
          </w:tcPr>
          <w:p w14:paraId="456472E1" w14:textId="77777777" w:rsidR="001C0764" w:rsidRPr="00994B0C" w:rsidRDefault="00000000" w:rsidP="00994B0C">
            <w:pPr>
              <w:jc w:val="both"/>
              <w:rPr>
                <w:rFonts w:ascii="Aptos Display" w:hAnsi="Aptos Display"/>
                <w:sz w:val="22"/>
              </w:rPr>
            </w:pPr>
            <w:r w:rsidRPr="00994B0C">
              <w:rPr>
                <w:rFonts w:ascii="Aptos Display" w:hAnsi="Aptos Display"/>
                <w:b/>
                <w:sz w:val="22"/>
              </w:rPr>
              <w:t>B9</w:t>
            </w:r>
          </w:p>
        </w:tc>
        <w:tc>
          <w:tcPr>
            <w:tcW w:w="7710" w:type="dxa"/>
          </w:tcPr>
          <w:p w14:paraId="399809F7" w14:textId="77777777" w:rsidR="001C0764" w:rsidRPr="00994B0C" w:rsidRDefault="00000000" w:rsidP="00994B0C">
            <w:pPr>
              <w:jc w:val="both"/>
              <w:rPr>
                <w:rFonts w:ascii="Aptos Display" w:hAnsi="Aptos Display"/>
                <w:sz w:val="22"/>
              </w:rPr>
            </w:pPr>
            <w:r w:rsidRPr="00994B0C">
              <w:rPr>
                <w:rFonts w:ascii="Aptos Display" w:hAnsi="Aptos Display"/>
                <w:sz w:val="22"/>
              </w:rPr>
              <w:t>YOUR VIEW on each business: genuine and running — or doubt (borrowed stock, arranged setup, too small for the claim). Say it clearly.</w:t>
            </w:r>
          </w:p>
        </w:tc>
        <w:tc>
          <w:tcPr>
            <w:tcW w:w="624" w:type="dxa"/>
          </w:tcPr>
          <w:p w14:paraId="18C3159C" w14:textId="77777777" w:rsidR="001C0764" w:rsidRPr="00994B0C" w:rsidRDefault="00000000" w:rsidP="00994B0C">
            <w:pPr>
              <w:jc w:val="both"/>
              <w:rPr>
                <w:rFonts w:ascii="Aptos Display" w:hAnsi="Aptos Display"/>
                <w:sz w:val="22"/>
              </w:rPr>
            </w:pPr>
            <w:r w:rsidRPr="00994B0C">
              <w:rPr>
                <w:rFonts w:ascii="Aptos Display" w:hAnsi="Aptos Display"/>
                <w:sz w:val="22"/>
              </w:rPr>
              <w:t>3</w:t>
            </w:r>
          </w:p>
        </w:tc>
        <w:tc>
          <w:tcPr>
            <w:tcW w:w="1329" w:type="dxa"/>
          </w:tcPr>
          <w:p w14:paraId="0F20C316" w14:textId="77777777" w:rsidR="001C0764" w:rsidRPr="00994B0C" w:rsidRDefault="001C0764" w:rsidP="00994B0C">
            <w:pPr>
              <w:jc w:val="both"/>
              <w:rPr>
                <w:rFonts w:ascii="Aptos Display" w:hAnsi="Aptos Display"/>
                <w:sz w:val="22"/>
              </w:rPr>
            </w:pPr>
          </w:p>
        </w:tc>
      </w:tr>
      <w:tr w:rsidR="001C0764" w:rsidRPr="00994B0C" w14:paraId="2B1ABB22" w14:textId="77777777" w:rsidTr="00994B0C">
        <w:trPr>
          <w:jc w:val="center"/>
        </w:trPr>
        <w:tc>
          <w:tcPr>
            <w:tcW w:w="10774" w:type="dxa"/>
            <w:gridSpan w:val="4"/>
            <w:shd w:val="clear" w:color="auto" w:fill="1F3864"/>
          </w:tcPr>
          <w:p w14:paraId="60C2C55F" w14:textId="77777777" w:rsidR="001C0764" w:rsidRPr="00994B0C" w:rsidRDefault="00000000" w:rsidP="00994B0C">
            <w:pPr>
              <w:jc w:val="both"/>
              <w:rPr>
                <w:rFonts w:ascii="Aptos Display" w:hAnsi="Aptos Display"/>
                <w:sz w:val="22"/>
              </w:rPr>
            </w:pPr>
            <w:r w:rsidRPr="00994B0C">
              <w:rPr>
                <w:rFonts w:ascii="Aptos Display" w:hAnsi="Aptos Display"/>
                <w:b/>
                <w:color w:val="FFFFFF"/>
                <w:sz w:val="22"/>
              </w:rPr>
              <w:t>C. FARM, DAIRY &amp; OTHER FAMILY INCOME (if none, say so — then this group is not counted)   —   10 points   ·   Minute 9–11</w:t>
            </w:r>
          </w:p>
        </w:tc>
      </w:tr>
      <w:tr w:rsidR="001C0764" w:rsidRPr="00994B0C" w14:paraId="1A8FFAA1" w14:textId="77777777" w:rsidTr="00994B0C">
        <w:trPr>
          <w:jc w:val="center"/>
        </w:trPr>
        <w:tc>
          <w:tcPr>
            <w:tcW w:w="1111" w:type="dxa"/>
          </w:tcPr>
          <w:p w14:paraId="3B89D73A" w14:textId="77777777" w:rsidR="001C0764" w:rsidRPr="00994B0C" w:rsidRDefault="00000000" w:rsidP="00994B0C">
            <w:pPr>
              <w:jc w:val="both"/>
              <w:rPr>
                <w:rFonts w:ascii="Aptos Display" w:hAnsi="Aptos Display"/>
                <w:sz w:val="22"/>
              </w:rPr>
            </w:pPr>
            <w:r w:rsidRPr="00994B0C">
              <w:rPr>
                <w:rFonts w:ascii="Aptos Display" w:hAnsi="Aptos Display"/>
                <w:b/>
                <w:sz w:val="22"/>
              </w:rPr>
              <w:t>C1</w:t>
            </w:r>
          </w:p>
        </w:tc>
        <w:tc>
          <w:tcPr>
            <w:tcW w:w="7710" w:type="dxa"/>
          </w:tcPr>
          <w:p w14:paraId="321297AD" w14:textId="77777777" w:rsidR="001C0764" w:rsidRPr="00994B0C" w:rsidRDefault="00000000" w:rsidP="00994B0C">
            <w:pPr>
              <w:jc w:val="both"/>
              <w:rPr>
                <w:rFonts w:ascii="Aptos Display" w:hAnsi="Aptos Display"/>
                <w:sz w:val="22"/>
              </w:rPr>
            </w:pPr>
            <w:r w:rsidRPr="00994B0C">
              <w:rPr>
                <w:rFonts w:ascii="Aptos Display" w:hAnsi="Aptos Display"/>
                <w:sz w:val="22"/>
              </w:rPr>
              <w:t>LAND: acres, Khasra number, in whose name, borrower's share; checked on Bhulekh / SVAMITVA; land seen (or GPS video if far).</w:t>
            </w:r>
          </w:p>
        </w:tc>
        <w:tc>
          <w:tcPr>
            <w:tcW w:w="624" w:type="dxa"/>
          </w:tcPr>
          <w:p w14:paraId="0E5185E4" w14:textId="77777777" w:rsidR="001C0764" w:rsidRPr="00994B0C" w:rsidRDefault="00000000" w:rsidP="00994B0C">
            <w:pPr>
              <w:jc w:val="both"/>
              <w:rPr>
                <w:rFonts w:ascii="Aptos Display" w:hAnsi="Aptos Display"/>
                <w:sz w:val="22"/>
              </w:rPr>
            </w:pPr>
            <w:r w:rsidRPr="00994B0C">
              <w:rPr>
                <w:rFonts w:ascii="Aptos Display" w:hAnsi="Aptos Display"/>
                <w:sz w:val="22"/>
              </w:rPr>
              <w:t>3</w:t>
            </w:r>
          </w:p>
        </w:tc>
        <w:tc>
          <w:tcPr>
            <w:tcW w:w="1329" w:type="dxa"/>
          </w:tcPr>
          <w:p w14:paraId="688A3E96" w14:textId="77777777" w:rsidR="001C0764" w:rsidRPr="00994B0C" w:rsidRDefault="001C0764" w:rsidP="00994B0C">
            <w:pPr>
              <w:jc w:val="both"/>
              <w:rPr>
                <w:rFonts w:ascii="Aptos Display" w:hAnsi="Aptos Display"/>
                <w:sz w:val="22"/>
              </w:rPr>
            </w:pPr>
          </w:p>
        </w:tc>
      </w:tr>
      <w:tr w:rsidR="001C0764" w:rsidRPr="00994B0C" w14:paraId="77D0265E" w14:textId="77777777" w:rsidTr="00994B0C">
        <w:trPr>
          <w:jc w:val="center"/>
        </w:trPr>
        <w:tc>
          <w:tcPr>
            <w:tcW w:w="1111" w:type="dxa"/>
          </w:tcPr>
          <w:p w14:paraId="208EA8D0" w14:textId="77777777" w:rsidR="001C0764" w:rsidRPr="00994B0C" w:rsidRDefault="00000000" w:rsidP="00994B0C">
            <w:pPr>
              <w:jc w:val="both"/>
              <w:rPr>
                <w:rFonts w:ascii="Aptos Display" w:hAnsi="Aptos Display"/>
                <w:sz w:val="22"/>
              </w:rPr>
            </w:pPr>
            <w:r w:rsidRPr="00994B0C">
              <w:rPr>
                <w:rFonts w:ascii="Aptos Display" w:hAnsi="Aptos Display"/>
                <w:b/>
                <w:sz w:val="22"/>
              </w:rPr>
              <w:t>C2</w:t>
            </w:r>
          </w:p>
        </w:tc>
        <w:tc>
          <w:tcPr>
            <w:tcW w:w="7710" w:type="dxa"/>
          </w:tcPr>
          <w:p w14:paraId="1BEF017E" w14:textId="77777777" w:rsidR="001C0764" w:rsidRPr="00994B0C" w:rsidRDefault="00000000" w:rsidP="00994B0C">
            <w:pPr>
              <w:jc w:val="both"/>
              <w:rPr>
                <w:rFonts w:ascii="Aptos Display" w:hAnsi="Aptos Display"/>
                <w:sz w:val="22"/>
              </w:rPr>
            </w:pPr>
            <w:r w:rsidRPr="00994B0C">
              <w:rPr>
                <w:rFonts w:ascii="Aptos Display" w:hAnsi="Aptos Display"/>
                <w:sz w:val="22"/>
              </w:rPr>
              <w:t>CROPS: which crops each season, yield and price, mandi receipts / PM-KISAN credit seen; KCC or JLG loan — bank, limit, regular or overdue (if overdue: reason and which land).</w:t>
            </w:r>
          </w:p>
        </w:tc>
        <w:tc>
          <w:tcPr>
            <w:tcW w:w="624" w:type="dxa"/>
          </w:tcPr>
          <w:p w14:paraId="3B18EEA7" w14:textId="77777777" w:rsidR="001C0764" w:rsidRPr="00994B0C" w:rsidRDefault="00000000" w:rsidP="00994B0C">
            <w:pPr>
              <w:jc w:val="both"/>
              <w:rPr>
                <w:rFonts w:ascii="Aptos Display" w:hAnsi="Aptos Display"/>
                <w:sz w:val="22"/>
              </w:rPr>
            </w:pPr>
            <w:r w:rsidRPr="00994B0C">
              <w:rPr>
                <w:rFonts w:ascii="Aptos Display" w:hAnsi="Aptos Display"/>
                <w:sz w:val="22"/>
              </w:rPr>
              <w:t>3</w:t>
            </w:r>
          </w:p>
        </w:tc>
        <w:tc>
          <w:tcPr>
            <w:tcW w:w="1329" w:type="dxa"/>
          </w:tcPr>
          <w:p w14:paraId="46885921" w14:textId="77777777" w:rsidR="001C0764" w:rsidRPr="00994B0C" w:rsidRDefault="001C0764" w:rsidP="00994B0C">
            <w:pPr>
              <w:jc w:val="both"/>
              <w:rPr>
                <w:rFonts w:ascii="Aptos Display" w:hAnsi="Aptos Display"/>
                <w:sz w:val="22"/>
              </w:rPr>
            </w:pPr>
          </w:p>
        </w:tc>
      </w:tr>
      <w:tr w:rsidR="001C0764" w:rsidRPr="00994B0C" w14:paraId="32CD6059" w14:textId="77777777" w:rsidTr="00994B0C">
        <w:trPr>
          <w:jc w:val="center"/>
        </w:trPr>
        <w:tc>
          <w:tcPr>
            <w:tcW w:w="1111" w:type="dxa"/>
          </w:tcPr>
          <w:p w14:paraId="075CED1F" w14:textId="77777777" w:rsidR="001C0764" w:rsidRPr="00994B0C" w:rsidRDefault="00000000" w:rsidP="00994B0C">
            <w:pPr>
              <w:jc w:val="both"/>
              <w:rPr>
                <w:rFonts w:ascii="Aptos Display" w:hAnsi="Aptos Display"/>
                <w:sz w:val="22"/>
              </w:rPr>
            </w:pPr>
            <w:r w:rsidRPr="00994B0C">
              <w:rPr>
                <w:rFonts w:ascii="Aptos Display" w:hAnsi="Aptos Display"/>
                <w:b/>
                <w:sz w:val="22"/>
              </w:rPr>
              <w:t>C3</w:t>
            </w:r>
          </w:p>
        </w:tc>
        <w:tc>
          <w:tcPr>
            <w:tcW w:w="7710" w:type="dxa"/>
          </w:tcPr>
          <w:p w14:paraId="1301733D" w14:textId="77777777" w:rsidR="001C0764" w:rsidRPr="00994B0C" w:rsidRDefault="00000000" w:rsidP="00994B0C">
            <w:pPr>
              <w:jc w:val="both"/>
              <w:rPr>
                <w:rFonts w:ascii="Aptos Display" w:hAnsi="Aptos Display"/>
                <w:sz w:val="22"/>
              </w:rPr>
            </w:pPr>
            <w:r w:rsidRPr="00994B0C">
              <w:rPr>
                <w:rFonts w:ascii="Aptos Display" w:hAnsi="Aptos Display"/>
                <w:sz w:val="22"/>
              </w:rPr>
              <w:t>DAIRY: cows/buffaloes counted by you (photo), litres per day, milk sold to whom (Sanchi / society / private), rate, proof (passbook / slips / UPI).</w:t>
            </w:r>
          </w:p>
        </w:tc>
        <w:tc>
          <w:tcPr>
            <w:tcW w:w="624" w:type="dxa"/>
          </w:tcPr>
          <w:p w14:paraId="39AEAEBF" w14:textId="77777777" w:rsidR="001C0764" w:rsidRPr="00994B0C" w:rsidRDefault="00000000" w:rsidP="00994B0C">
            <w:pPr>
              <w:jc w:val="both"/>
              <w:rPr>
                <w:rFonts w:ascii="Aptos Display" w:hAnsi="Aptos Display"/>
                <w:sz w:val="22"/>
              </w:rPr>
            </w:pPr>
            <w:r w:rsidRPr="00994B0C">
              <w:rPr>
                <w:rFonts w:ascii="Aptos Display" w:hAnsi="Aptos Display"/>
                <w:sz w:val="22"/>
              </w:rPr>
              <w:t>2</w:t>
            </w:r>
          </w:p>
        </w:tc>
        <w:tc>
          <w:tcPr>
            <w:tcW w:w="1329" w:type="dxa"/>
          </w:tcPr>
          <w:p w14:paraId="7D72A914" w14:textId="77777777" w:rsidR="001C0764" w:rsidRPr="00994B0C" w:rsidRDefault="001C0764" w:rsidP="00994B0C">
            <w:pPr>
              <w:jc w:val="both"/>
              <w:rPr>
                <w:rFonts w:ascii="Aptos Display" w:hAnsi="Aptos Display"/>
                <w:sz w:val="22"/>
              </w:rPr>
            </w:pPr>
          </w:p>
        </w:tc>
      </w:tr>
      <w:tr w:rsidR="001C0764" w:rsidRPr="00994B0C" w14:paraId="6EE4981D" w14:textId="77777777" w:rsidTr="00994B0C">
        <w:trPr>
          <w:jc w:val="center"/>
        </w:trPr>
        <w:tc>
          <w:tcPr>
            <w:tcW w:w="1111" w:type="dxa"/>
          </w:tcPr>
          <w:p w14:paraId="0BF60862" w14:textId="77777777" w:rsidR="001C0764" w:rsidRPr="00994B0C" w:rsidRDefault="00000000" w:rsidP="00994B0C">
            <w:pPr>
              <w:jc w:val="both"/>
              <w:rPr>
                <w:rFonts w:ascii="Aptos Display" w:hAnsi="Aptos Display"/>
                <w:sz w:val="22"/>
              </w:rPr>
            </w:pPr>
            <w:r w:rsidRPr="00994B0C">
              <w:rPr>
                <w:rFonts w:ascii="Aptos Display" w:hAnsi="Aptos Display"/>
                <w:b/>
                <w:sz w:val="22"/>
              </w:rPr>
              <w:t>C4</w:t>
            </w:r>
          </w:p>
        </w:tc>
        <w:tc>
          <w:tcPr>
            <w:tcW w:w="7710" w:type="dxa"/>
          </w:tcPr>
          <w:p w14:paraId="78AC471A" w14:textId="77777777" w:rsidR="001C0764" w:rsidRPr="00994B0C" w:rsidRDefault="00000000" w:rsidP="00994B0C">
            <w:pPr>
              <w:jc w:val="both"/>
              <w:rPr>
                <w:rFonts w:ascii="Aptos Display" w:hAnsi="Aptos Display"/>
                <w:sz w:val="22"/>
              </w:rPr>
            </w:pPr>
            <w:r w:rsidRPr="00994B0C">
              <w:rPr>
                <w:rFonts w:ascii="Aptos Display" w:hAnsi="Aptos Display"/>
                <w:sz w:val="22"/>
              </w:rPr>
              <w:t>OTHER INCOME: what each family member does and earns (salary, pension, rent, labour, driving, tailoring), with proof. Say which incomes you are COUNTING and which NOT — and why.</w:t>
            </w:r>
          </w:p>
        </w:tc>
        <w:tc>
          <w:tcPr>
            <w:tcW w:w="624" w:type="dxa"/>
          </w:tcPr>
          <w:p w14:paraId="0430B6CC" w14:textId="77777777" w:rsidR="001C0764" w:rsidRPr="00994B0C" w:rsidRDefault="00000000" w:rsidP="00994B0C">
            <w:pPr>
              <w:jc w:val="both"/>
              <w:rPr>
                <w:rFonts w:ascii="Aptos Display" w:hAnsi="Aptos Display"/>
                <w:sz w:val="22"/>
              </w:rPr>
            </w:pPr>
            <w:r w:rsidRPr="00994B0C">
              <w:rPr>
                <w:rFonts w:ascii="Aptos Display" w:hAnsi="Aptos Display"/>
                <w:sz w:val="22"/>
              </w:rPr>
              <w:t>2</w:t>
            </w:r>
          </w:p>
        </w:tc>
        <w:tc>
          <w:tcPr>
            <w:tcW w:w="1329" w:type="dxa"/>
          </w:tcPr>
          <w:p w14:paraId="5BE15772" w14:textId="77777777" w:rsidR="001C0764" w:rsidRPr="00994B0C" w:rsidRDefault="001C0764" w:rsidP="00994B0C">
            <w:pPr>
              <w:jc w:val="both"/>
              <w:rPr>
                <w:rFonts w:ascii="Aptos Display" w:hAnsi="Aptos Display"/>
                <w:sz w:val="22"/>
              </w:rPr>
            </w:pPr>
          </w:p>
        </w:tc>
      </w:tr>
      <w:tr w:rsidR="001C0764" w:rsidRPr="00994B0C" w14:paraId="3DB89CC2" w14:textId="77777777" w:rsidTr="00994B0C">
        <w:trPr>
          <w:jc w:val="center"/>
        </w:trPr>
        <w:tc>
          <w:tcPr>
            <w:tcW w:w="10774" w:type="dxa"/>
            <w:gridSpan w:val="4"/>
            <w:shd w:val="clear" w:color="auto" w:fill="1F3864"/>
          </w:tcPr>
          <w:p w14:paraId="52AC795C" w14:textId="77777777" w:rsidR="001C0764" w:rsidRPr="00994B0C" w:rsidRDefault="00000000" w:rsidP="00994B0C">
            <w:pPr>
              <w:jc w:val="both"/>
              <w:rPr>
                <w:rFonts w:ascii="Aptos Display" w:hAnsi="Aptos Display"/>
                <w:sz w:val="22"/>
              </w:rPr>
            </w:pPr>
            <w:r w:rsidRPr="00994B0C">
              <w:rPr>
                <w:rFonts w:ascii="Aptos Display" w:hAnsi="Aptos Display"/>
                <w:b/>
                <w:color w:val="FFFFFF"/>
                <w:sz w:val="22"/>
              </w:rPr>
              <w:t>D. LOANS &amp; REPAYMENT   —   12 points   ·   Minute 11–14</w:t>
            </w:r>
          </w:p>
        </w:tc>
      </w:tr>
      <w:tr w:rsidR="001C0764" w:rsidRPr="00994B0C" w14:paraId="77DA374E" w14:textId="77777777" w:rsidTr="00994B0C">
        <w:trPr>
          <w:jc w:val="center"/>
        </w:trPr>
        <w:tc>
          <w:tcPr>
            <w:tcW w:w="1111" w:type="dxa"/>
            <w:shd w:val="clear" w:color="auto" w:fill="FBE4E4"/>
          </w:tcPr>
          <w:p w14:paraId="6E628C40" w14:textId="77777777" w:rsidR="001C0764" w:rsidRPr="00994B0C" w:rsidRDefault="00000000" w:rsidP="00994B0C">
            <w:pPr>
              <w:jc w:val="both"/>
              <w:rPr>
                <w:rFonts w:ascii="Aptos Display" w:hAnsi="Aptos Display"/>
                <w:sz w:val="22"/>
              </w:rPr>
            </w:pPr>
            <w:r w:rsidRPr="00994B0C">
              <w:rPr>
                <w:rFonts w:ascii="Aptos Display" w:hAnsi="Aptos Display"/>
                <w:b/>
                <w:sz w:val="22"/>
              </w:rPr>
              <w:t>D1</w:t>
            </w:r>
          </w:p>
        </w:tc>
        <w:tc>
          <w:tcPr>
            <w:tcW w:w="7710" w:type="dxa"/>
          </w:tcPr>
          <w:p w14:paraId="55AB61EB" w14:textId="60CBE658" w:rsidR="001C0764" w:rsidRPr="00994B0C" w:rsidRDefault="00000000" w:rsidP="00994B0C">
            <w:pPr>
              <w:jc w:val="both"/>
              <w:rPr>
                <w:rFonts w:ascii="Aptos Display" w:hAnsi="Aptos Display"/>
                <w:sz w:val="22"/>
              </w:rPr>
            </w:pPr>
            <w:r w:rsidRPr="00994B0C">
              <w:rPr>
                <w:rFonts w:ascii="Aptos Display" w:hAnsi="Aptos Display"/>
                <w:sz w:val="22"/>
              </w:rPr>
              <w:t xml:space="preserve">EVERY loan in the CRIF of borrower, co-borrowers AND guarantors — lender, EMI, outstanding — discussed with them. </w:t>
            </w:r>
            <w:r w:rsidR="00994B0C" w:rsidRPr="00994B0C">
              <w:rPr>
                <w:rFonts w:ascii="Aptos Display" w:hAnsi="Aptos Display"/>
                <w:sz w:val="22"/>
              </w:rPr>
              <w:t>Plus,</w:t>
            </w:r>
            <w:r w:rsidRPr="00994B0C">
              <w:rPr>
                <w:rFonts w:ascii="Aptos Display" w:hAnsi="Aptos Display"/>
                <w:sz w:val="22"/>
              </w:rPr>
              <w:t xml:space="preserve"> loans not in CRIF: MFI / SHG / JLG, KCC / society, gold, hand loans, chit / committee, supplier credit. Anything found on the ground that was not disclosed — say it.</w:t>
            </w:r>
          </w:p>
        </w:tc>
        <w:tc>
          <w:tcPr>
            <w:tcW w:w="624" w:type="dxa"/>
          </w:tcPr>
          <w:p w14:paraId="2AD85927" w14:textId="77777777" w:rsidR="001C0764" w:rsidRPr="00994B0C" w:rsidRDefault="00000000" w:rsidP="00994B0C">
            <w:pPr>
              <w:jc w:val="both"/>
              <w:rPr>
                <w:rFonts w:ascii="Aptos Display" w:hAnsi="Aptos Display"/>
                <w:sz w:val="22"/>
              </w:rPr>
            </w:pPr>
            <w:r w:rsidRPr="00994B0C">
              <w:rPr>
                <w:rFonts w:ascii="Aptos Display" w:hAnsi="Aptos Display"/>
                <w:sz w:val="22"/>
              </w:rPr>
              <w:t>4</w:t>
            </w:r>
          </w:p>
        </w:tc>
        <w:tc>
          <w:tcPr>
            <w:tcW w:w="1329" w:type="dxa"/>
            <w:shd w:val="clear" w:color="auto" w:fill="FBE4E4"/>
          </w:tcPr>
          <w:p w14:paraId="48E0EC68" w14:textId="77777777" w:rsidR="001C0764" w:rsidRPr="00994B0C" w:rsidRDefault="00000000" w:rsidP="00994B0C">
            <w:pPr>
              <w:jc w:val="both"/>
              <w:rPr>
                <w:rFonts w:ascii="Aptos Display" w:hAnsi="Aptos Display"/>
                <w:sz w:val="22"/>
              </w:rPr>
            </w:pPr>
            <w:r w:rsidRPr="00994B0C">
              <w:rPr>
                <w:rFonts w:ascii="Segoe UI Symbol" w:hAnsi="Segoe UI Symbol" w:cs="Segoe UI Symbol"/>
                <w:b/>
                <w:color w:val="7C1D1D"/>
                <w:sz w:val="22"/>
              </w:rPr>
              <w:t>★</w:t>
            </w:r>
          </w:p>
        </w:tc>
      </w:tr>
      <w:tr w:rsidR="001C0764" w:rsidRPr="00994B0C" w14:paraId="345A8104" w14:textId="77777777" w:rsidTr="00994B0C">
        <w:trPr>
          <w:jc w:val="center"/>
        </w:trPr>
        <w:tc>
          <w:tcPr>
            <w:tcW w:w="1111" w:type="dxa"/>
          </w:tcPr>
          <w:p w14:paraId="0988B043" w14:textId="77777777" w:rsidR="001C0764" w:rsidRPr="00994B0C" w:rsidRDefault="00000000" w:rsidP="00994B0C">
            <w:pPr>
              <w:jc w:val="both"/>
              <w:rPr>
                <w:rFonts w:ascii="Aptos Display" w:hAnsi="Aptos Display"/>
                <w:sz w:val="22"/>
              </w:rPr>
            </w:pPr>
            <w:r w:rsidRPr="00994B0C">
              <w:rPr>
                <w:rFonts w:ascii="Aptos Display" w:hAnsi="Aptos Display"/>
                <w:b/>
                <w:sz w:val="22"/>
              </w:rPr>
              <w:t>D2</w:t>
            </w:r>
          </w:p>
        </w:tc>
        <w:tc>
          <w:tcPr>
            <w:tcW w:w="7710" w:type="dxa"/>
          </w:tcPr>
          <w:p w14:paraId="5BDEB6CE" w14:textId="77777777" w:rsidR="001C0764" w:rsidRPr="00994B0C" w:rsidRDefault="00000000" w:rsidP="00994B0C">
            <w:pPr>
              <w:jc w:val="both"/>
              <w:rPr>
                <w:rFonts w:ascii="Aptos Display" w:hAnsi="Aptos Display"/>
                <w:sz w:val="22"/>
              </w:rPr>
            </w:pPr>
            <w:r w:rsidRPr="00994B0C">
              <w:rPr>
                <w:rFonts w:ascii="Aptos Display" w:hAnsi="Aptos Display"/>
                <w:sz w:val="22"/>
              </w:rPr>
              <w:t>DEFAULTS: for every overdue / DPD / settled account — the reason in the customer's words and your view (justified or not). EMIs paid by bank (NACH) or in cash to an agent? Is he a regular defaulter who does not care, or one-time with a clear reason?</w:t>
            </w:r>
          </w:p>
        </w:tc>
        <w:tc>
          <w:tcPr>
            <w:tcW w:w="624" w:type="dxa"/>
          </w:tcPr>
          <w:p w14:paraId="0A17ED15" w14:textId="77777777" w:rsidR="001C0764" w:rsidRPr="00994B0C" w:rsidRDefault="00000000" w:rsidP="00994B0C">
            <w:pPr>
              <w:jc w:val="both"/>
              <w:rPr>
                <w:rFonts w:ascii="Aptos Display" w:hAnsi="Aptos Display"/>
                <w:sz w:val="22"/>
              </w:rPr>
            </w:pPr>
            <w:r w:rsidRPr="00994B0C">
              <w:rPr>
                <w:rFonts w:ascii="Aptos Display" w:hAnsi="Aptos Display"/>
                <w:sz w:val="22"/>
              </w:rPr>
              <w:t>3</w:t>
            </w:r>
          </w:p>
        </w:tc>
        <w:tc>
          <w:tcPr>
            <w:tcW w:w="1329" w:type="dxa"/>
          </w:tcPr>
          <w:p w14:paraId="52EEF5DA" w14:textId="77777777" w:rsidR="001C0764" w:rsidRPr="00994B0C" w:rsidRDefault="001C0764" w:rsidP="00994B0C">
            <w:pPr>
              <w:jc w:val="both"/>
              <w:rPr>
                <w:rFonts w:ascii="Aptos Display" w:hAnsi="Aptos Display"/>
                <w:sz w:val="22"/>
              </w:rPr>
            </w:pPr>
          </w:p>
        </w:tc>
      </w:tr>
      <w:tr w:rsidR="001C0764" w:rsidRPr="00994B0C" w14:paraId="3FF3249B" w14:textId="77777777" w:rsidTr="00994B0C">
        <w:trPr>
          <w:jc w:val="center"/>
        </w:trPr>
        <w:tc>
          <w:tcPr>
            <w:tcW w:w="1111" w:type="dxa"/>
          </w:tcPr>
          <w:p w14:paraId="0F14419C" w14:textId="77777777" w:rsidR="001C0764" w:rsidRPr="00994B0C" w:rsidRDefault="00000000" w:rsidP="00994B0C">
            <w:pPr>
              <w:jc w:val="both"/>
              <w:rPr>
                <w:rFonts w:ascii="Aptos Display" w:hAnsi="Aptos Display"/>
                <w:sz w:val="22"/>
              </w:rPr>
            </w:pPr>
            <w:r w:rsidRPr="00994B0C">
              <w:rPr>
                <w:rFonts w:ascii="Aptos Display" w:hAnsi="Aptos Display"/>
                <w:b/>
                <w:sz w:val="22"/>
              </w:rPr>
              <w:t>D3</w:t>
            </w:r>
          </w:p>
        </w:tc>
        <w:tc>
          <w:tcPr>
            <w:tcW w:w="7710" w:type="dxa"/>
          </w:tcPr>
          <w:p w14:paraId="1725B845" w14:textId="77777777" w:rsidR="001C0764" w:rsidRPr="00994B0C" w:rsidRDefault="00000000" w:rsidP="00994B0C">
            <w:pPr>
              <w:jc w:val="both"/>
              <w:rPr>
                <w:rFonts w:ascii="Aptos Display" w:hAnsi="Aptos Display"/>
                <w:sz w:val="22"/>
              </w:rPr>
            </w:pPr>
            <w:r w:rsidRPr="00994B0C">
              <w:rPr>
                <w:rFonts w:ascii="Aptos Display" w:hAnsi="Aptos Display"/>
                <w:sz w:val="22"/>
              </w:rPr>
              <w:t>Family expenses per month, school fees, any big expense coming in 12 months (marriage, house construction, vehicle).</w:t>
            </w:r>
          </w:p>
        </w:tc>
        <w:tc>
          <w:tcPr>
            <w:tcW w:w="624" w:type="dxa"/>
          </w:tcPr>
          <w:p w14:paraId="1D1AE431" w14:textId="77777777" w:rsidR="001C0764" w:rsidRPr="00994B0C" w:rsidRDefault="00000000" w:rsidP="00994B0C">
            <w:pPr>
              <w:jc w:val="both"/>
              <w:rPr>
                <w:rFonts w:ascii="Aptos Display" w:hAnsi="Aptos Display"/>
                <w:sz w:val="22"/>
              </w:rPr>
            </w:pPr>
            <w:r w:rsidRPr="00994B0C">
              <w:rPr>
                <w:rFonts w:ascii="Aptos Display" w:hAnsi="Aptos Display"/>
                <w:sz w:val="22"/>
              </w:rPr>
              <w:t>2</w:t>
            </w:r>
          </w:p>
        </w:tc>
        <w:tc>
          <w:tcPr>
            <w:tcW w:w="1329" w:type="dxa"/>
          </w:tcPr>
          <w:p w14:paraId="2BB0FD53" w14:textId="77777777" w:rsidR="001C0764" w:rsidRPr="00994B0C" w:rsidRDefault="001C0764" w:rsidP="00994B0C">
            <w:pPr>
              <w:jc w:val="both"/>
              <w:rPr>
                <w:rFonts w:ascii="Aptos Display" w:hAnsi="Aptos Display"/>
                <w:sz w:val="22"/>
              </w:rPr>
            </w:pPr>
          </w:p>
        </w:tc>
      </w:tr>
      <w:tr w:rsidR="001C0764" w:rsidRPr="00994B0C" w14:paraId="732CEE01" w14:textId="77777777" w:rsidTr="00994B0C">
        <w:trPr>
          <w:jc w:val="center"/>
        </w:trPr>
        <w:tc>
          <w:tcPr>
            <w:tcW w:w="1111" w:type="dxa"/>
          </w:tcPr>
          <w:p w14:paraId="6DD024C6" w14:textId="77777777" w:rsidR="001C0764" w:rsidRPr="00994B0C" w:rsidRDefault="00000000" w:rsidP="00994B0C">
            <w:pPr>
              <w:jc w:val="both"/>
              <w:rPr>
                <w:rFonts w:ascii="Aptos Display" w:hAnsi="Aptos Display"/>
                <w:sz w:val="22"/>
              </w:rPr>
            </w:pPr>
            <w:r w:rsidRPr="00994B0C">
              <w:rPr>
                <w:rFonts w:ascii="Aptos Display" w:hAnsi="Aptos Display"/>
                <w:b/>
                <w:sz w:val="22"/>
              </w:rPr>
              <w:t>D4</w:t>
            </w:r>
          </w:p>
        </w:tc>
        <w:tc>
          <w:tcPr>
            <w:tcW w:w="7710" w:type="dxa"/>
          </w:tcPr>
          <w:p w14:paraId="651FB14B" w14:textId="77777777" w:rsidR="001C0764" w:rsidRPr="00994B0C" w:rsidRDefault="00000000" w:rsidP="00994B0C">
            <w:pPr>
              <w:jc w:val="both"/>
              <w:rPr>
                <w:rFonts w:ascii="Aptos Display" w:hAnsi="Aptos Display"/>
                <w:sz w:val="22"/>
              </w:rPr>
            </w:pPr>
            <w:r w:rsidRPr="00994B0C">
              <w:rPr>
                <w:rFonts w:ascii="Aptos Display" w:hAnsi="Aptos Display"/>
                <w:sz w:val="22"/>
              </w:rPr>
              <w:t>Loans applied in the last 3 months: where, how much, result, WHY not sanctioned yet, TOTAL money he wants from all lenders together. Then: income − expenses − EMIs = surplus, compared with the proposed EMI.</w:t>
            </w:r>
          </w:p>
        </w:tc>
        <w:tc>
          <w:tcPr>
            <w:tcW w:w="624" w:type="dxa"/>
          </w:tcPr>
          <w:p w14:paraId="0BE183B5" w14:textId="77777777" w:rsidR="001C0764" w:rsidRPr="00994B0C" w:rsidRDefault="00000000" w:rsidP="00994B0C">
            <w:pPr>
              <w:jc w:val="both"/>
              <w:rPr>
                <w:rFonts w:ascii="Aptos Display" w:hAnsi="Aptos Display"/>
                <w:sz w:val="22"/>
              </w:rPr>
            </w:pPr>
            <w:r w:rsidRPr="00994B0C">
              <w:rPr>
                <w:rFonts w:ascii="Aptos Display" w:hAnsi="Aptos Display"/>
                <w:sz w:val="22"/>
              </w:rPr>
              <w:t>3</w:t>
            </w:r>
          </w:p>
        </w:tc>
        <w:tc>
          <w:tcPr>
            <w:tcW w:w="1329" w:type="dxa"/>
          </w:tcPr>
          <w:p w14:paraId="65867B16" w14:textId="77777777" w:rsidR="001C0764" w:rsidRPr="00994B0C" w:rsidRDefault="001C0764" w:rsidP="00994B0C">
            <w:pPr>
              <w:jc w:val="both"/>
              <w:rPr>
                <w:rFonts w:ascii="Aptos Display" w:hAnsi="Aptos Display"/>
                <w:sz w:val="22"/>
              </w:rPr>
            </w:pPr>
          </w:p>
        </w:tc>
      </w:tr>
      <w:tr w:rsidR="001C0764" w:rsidRPr="00994B0C" w14:paraId="0D7EE487" w14:textId="77777777" w:rsidTr="00994B0C">
        <w:trPr>
          <w:jc w:val="center"/>
        </w:trPr>
        <w:tc>
          <w:tcPr>
            <w:tcW w:w="10774" w:type="dxa"/>
            <w:gridSpan w:val="4"/>
            <w:shd w:val="clear" w:color="auto" w:fill="1F3864"/>
          </w:tcPr>
          <w:p w14:paraId="1DB3959A" w14:textId="77777777" w:rsidR="001C0764" w:rsidRPr="00994B0C" w:rsidRDefault="00000000" w:rsidP="00994B0C">
            <w:pPr>
              <w:jc w:val="both"/>
              <w:rPr>
                <w:rFonts w:ascii="Aptos Display" w:hAnsi="Aptos Display"/>
                <w:sz w:val="22"/>
              </w:rPr>
            </w:pPr>
            <w:r w:rsidRPr="00994B0C">
              <w:rPr>
                <w:rFonts w:ascii="Aptos Display" w:hAnsi="Aptos Display"/>
                <w:b/>
                <w:color w:val="FFFFFF"/>
                <w:sz w:val="22"/>
              </w:rPr>
              <w:lastRenderedPageBreak/>
              <w:t>E. FAMILY &amp; HOME   —   12 points   ·   Minute 14–17</w:t>
            </w:r>
          </w:p>
        </w:tc>
      </w:tr>
      <w:tr w:rsidR="001C0764" w:rsidRPr="00994B0C" w14:paraId="3F2AD9DB" w14:textId="77777777" w:rsidTr="00994B0C">
        <w:trPr>
          <w:jc w:val="center"/>
        </w:trPr>
        <w:tc>
          <w:tcPr>
            <w:tcW w:w="1111" w:type="dxa"/>
          </w:tcPr>
          <w:p w14:paraId="5811CFA1" w14:textId="77777777" w:rsidR="001C0764" w:rsidRPr="00994B0C" w:rsidRDefault="00000000" w:rsidP="00994B0C">
            <w:pPr>
              <w:jc w:val="both"/>
              <w:rPr>
                <w:rFonts w:ascii="Aptos Display" w:hAnsi="Aptos Display"/>
                <w:sz w:val="22"/>
              </w:rPr>
            </w:pPr>
            <w:r w:rsidRPr="00994B0C">
              <w:rPr>
                <w:rFonts w:ascii="Aptos Display" w:hAnsi="Aptos Display"/>
                <w:b/>
                <w:sz w:val="22"/>
              </w:rPr>
              <w:t>E1</w:t>
            </w:r>
          </w:p>
        </w:tc>
        <w:tc>
          <w:tcPr>
            <w:tcW w:w="7710" w:type="dxa"/>
          </w:tcPr>
          <w:p w14:paraId="3E57435B" w14:textId="77777777" w:rsidR="001C0764" w:rsidRPr="00994B0C" w:rsidRDefault="00000000" w:rsidP="00994B0C">
            <w:pPr>
              <w:jc w:val="both"/>
              <w:rPr>
                <w:rFonts w:ascii="Aptos Display" w:hAnsi="Aptos Display"/>
                <w:sz w:val="22"/>
              </w:rPr>
            </w:pPr>
            <w:r w:rsidRPr="00994B0C">
              <w:rPr>
                <w:rFonts w:ascii="Aptos Display" w:hAnsi="Aptos Display"/>
                <w:sz w:val="22"/>
              </w:rPr>
              <w:t xml:space="preserve">HOME: own or rented, years living here, pucca / </w:t>
            </w:r>
            <w:proofErr w:type="spellStart"/>
            <w:r w:rsidRPr="00994B0C">
              <w:rPr>
                <w:rFonts w:ascii="Aptos Display" w:hAnsi="Aptos Display"/>
                <w:sz w:val="22"/>
              </w:rPr>
              <w:t>kachha</w:t>
            </w:r>
            <w:proofErr w:type="spellEnd"/>
            <w:r w:rsidRPr="00994B0C">
              <w:rPr>
                <w:rFonts w:ascii="Aptos Display" w:hAnsi="Aptos Display"/>
                <w:sz w:val="22"/>
              </w:rPr>
              <w:t>, rooms; electricity bill in whose name; items seen — tractor, car, bike, TV, fridge, washing machine, smartphones (how many), cooler / AC, gas, electricity meter. Does the standard of living match the income claimed?</w:t>
            </w:r>
          </w:p>
        </w:tc>
        <w:tc>
          <w:tcPr>
            <w:tcW w:w="624" w:type="dxa"/>
          </w:tcPr>
          <w:p w14:paraId="34BFDB2B" w14:textId="77777777" w:rsidR="001C0764" w:rsidRPr="00994B0C" w:rsidRDefault="00000000" w:rsidP="00994B0C">
            <w:pPr>
              <w:jc w:val="both"/>
              <w:rPr>
                <w:rFonts w:ascii="Aptos Display" w:hAnsi="Aptos Display"/>
                <w:sz w:val="22"/>
              </w:rPr>
            </w:pPr>
            <w:r w:rsidRPr="00994B0C">
              <w:rPr>
                <w:rFonts w:ascii="Aptos Display" w:hAnsi="Aptos Display"/>
                <w:sz w:val="22"/>
              </w:rPr>
              <w:t>3</w:t>
            </w:r>
          </w:p>
        </w:tc>
        <w:tc>
          <w:tcPr>
            <w:tcW w:w="1329" w:type="dxa"/>
          </w:tcPr>
          <w:p w14:paraId="3F47C3AF" w14:textId="77777777" w:rsidR="001C0764" w:rsidRPr="00994B0C" w:rsidRDefault="001C0764" w:rsidP="00994B0C">
            <w:pPr>
              <w:jc w:val="both"/>
              <w:rPr>
                <w:rFonts w:ascii="Aptos Display" w:hAnsi="Aptos Display"/>
                <w:sz w:val="22"/>
              </w:rPr>
            </w:pPr>
          </w:p>
        </w:tc>
      </w:tr>
      <w:tr w:rsidR="001C0764" w:rsidRPr="00994B0C" w14:paraId="1A010EF7" w14:textId="77777777" w:rsidTr="00994B0C">
        <w:trPr>
          <w:jc w:val="center"/>
        </w:trPr>
        <w:tc>
          <w:tcPr>
            <w:tcW w:w="1111" w:type="dxa"/>
            <w:shd w:val="clear" w:color="auto" w:fill="FBE4E4"/>
          </w:tcPr>
          <w:p w14:paraId="69F472C2" w14:textId="77777777" w:rsidR="001C0764" w:rsidRPr="00994B0C" w:rsidRDefault="00000000" w:rsidP="00994B0C">
            <w:pPr>
              <w:jc w:val="both"/>
              <w:rPr>
                <w:rFonts w:ascii="Aptos Display" w:hAnsi="Aptos Display"/>
                <w:sz w:val="22"/>
              </w:rPr>
            </w:pPr>
            <w:r w:rsidRPr="00994B0C">
              <w:rPr>
                <w:rFonts w:ascii="Aptos Display" w:hAnsi="Aptos Display"/>
                <w:b/>
                <w:sz w:val="22"/>
              </w:rPr>
              <w:t>E2</w:t>
            </w:r>
          </w:p>
        </w:tc>
        <w:tc>
          <w:tcPr>
            <w:tcW w:w="7710" w:type="dxa"/>
          </w:tcPr>
          <w:p w14:paraId="61E37243" w14:textId="77777777" w:rsidR="001C0764" w:rsidRPr="00994B0C" w:rsidRDefault="00000000" w:rsidP="00994B0C">
            <w:pPr>
              <w:jc w:val="both"/>
              <w:rPr>
                <w:rFonts w:ascii="Aptos Display" w:hAnsi="Aptos Display"/>
                <w:sz w:val="22"/>
              </w:rPr>
            </w:pPr>
            <w:r w:rsidRPr="00994B0C">
              <w:rPr>
                <w:rFonts w:ascii="Aptos Display" w:hAnsi="Aptos Display"/>
                <w:sz w:val="22"/>
              </w:rPr>
              <w:t>CO-BORROWER (wife / mother) met in person — knows the loan amount, the EMI and that the HOUSE WILL BE MORTGAGED. Each family member: what they do, aware of the loan, supportive? KYC originals (Aadhaar / PAN / Voter) and Samagra ID of borrower and ALL co-borrowers checked and matched.</w:t>
            </w:r>
          </w:p>
        </w:tc>
        <w:tc>
          <w:tcPr>
            <w:tcW w:w="624" w:type="dxa"/>
          </w:tcPr>
          <w:p w14:paraId="6DA362DB" w14:textId="77777777" w:rsidR="001C0764" w:rsidRPr="00994B0C" w:rsidRDefault="00000000" w:rsidP="00994B0C">
            <w:pPr>
              <w:jc w:val="both"/>
              <w:rPr>
                <w:rFonts w:ascii="Aptos Display" w:hAnsi="Aptos Display"/>
                <w:sz w:val="22"/>
              </w:rPr>
            </w:pPr>
            <w:r w:rsidRPr="00994B0C">
              <w:rPr>
                <w:rFonts w:ascii="Aptos Display" w:hAnsi="Aptos Display"/>
                <w:sz w:val="22"/>
              </w:rPr>
              <w:t>4</w:t>
            </w:r>
          </w:p>
        </w:tc>
        <w:tc>
          <w:tcPr>
            <w:tcW w:w="1329" w:type="dxa"/>
            <w:shd w:val="clear" w:color="auto" w:fill="FBE4E4"/>
          </w:tcPr>
          <w:p w14:paraId="301468B1" w14:textId="77777777" w:rsidR="001C0764" w:rsidRPr="00994B0C" w:rsidRDefault="00000000" w:rsidP="00994B0C">
            <w:pPr>
              <w:jc w:val="both"/>
              <w:rPr>
                <w:rFonts w:ascii="Aptos Display" w:hAnsi="Aptos Display"/>
                <w:sz w:val="22"/>
              </w:rPr>
            </w:pPr>
            <w:r w:rsidRPr="00994B0C">
              <w:rPr>
                <w:rFonts w:ascii="Segoe UI Symbol" w:hAnsi="Segoe UI Symbol" w:cs="Segoe UI Symbol"/>
                <w:b/>
                <w:color w:val="7C1D1D"/>
                <w:sz w:val="22"/>
              </w:rPr>
              <w:t>★</w:t>
            </w:r>
          </w:p>
        </w:tc>
      </w:tr>
      <w:tr w:rsidR="001C0764" w:rsidRPr="00994B0C" w14:paraId="3028BDC5" w14:textId="77777777" w:rsidTr="00994B0C">
        <w:trPr>
          <w:jc w:val="center"/>
        </w:trPr>
        <w:tc>
          <w:tcPr>
            <w:tcW w:w="1111" w:type="dxa"/>
            <w:shd w:val="clear" w:color="auto" w:fill="FBE4E4"/>
          </w:tcPr>
          <w:p w14:paraId="35A7EA34" w14:textId="77777777" w:rsidR="001C0764" w:rsidRPr="00994B0C" w:rsidRDefault="00000000" w:rsidP="00994B0C">
            <w:pPr>
              <w:jc w:val="both"/>
              <w:rPr>
                <w:rFonts w:ascii="Aptos Display" w:hAnsi="Aptos Display"/>
                <w:sz w:val="22"/>
              </w:rPr>
            </w:pPr>
            <w:r w:rsidRPr="00994B0C">
              <w:rPr>
                <w:rFonts w:ascii="Aptos Display" w:hAnsi="Aptos Display"/>
                <w:b/>
                <w:sz w:val="22"/>
              </w:rPr>
              <w:t>E3</w:t>
            </w:r>
          </w:p>
        </w:tc>
        <w:tc>
          <w:tcPr>
            <w:tcW w:w="7710" w:type="dxa"/>
          </w:tcPr>
          <w:p w14:paraId="05D0A9E1" w14:textId="77777777" w:rsidR="001C0764" w:rsidRPr="00994B0C" w:rsidRDefault="00000000" w:rsidP="00994B0C">
            <w:pPr>
              <w:jc w:val="both"/>
              <w:rPr>
                <w:rFonts w:ascii="Aptos Display" w:hAnsi="Aptos Display"/>
                <w:sz w:val="22"/>
              </w:rPr>
            </w:pPr>
            <w:r w:rsidRPr="00994B0C">
              <w:rPr>
                <w:rFonts w:ascii="Aptos Display" w:hAnsi="Aptos Display"/>
                <w:sz w:val="22"/>
              </w:rPr>
              <w:t>2 HOME NEIGHBOURS: name, mobile number, how long the family is staying here, conduct, any dispute. Photos taken.</w:t>
            </w:r>
          </w:p>
        </w:tc>
        <w:tc>
          <w:tcPr>
            <w:tcW w:w="624" w:type="dxa"/>
          </w:tcPr>
          <w:p w14:paraId="3111E02D" w14:textId="77777777" w:rsidR="001C0764" w:rsidRPr="00994B0C" w:rsidRDefault="00000000" w:rsidP="00994B0C">
            <w:pPr>
              <w:jc w:val="both"/>
              <w:rPr>
                <w:rFonts w:ascii="Aptos Display" w:hAnsi="Aptos Display"/>
                <w:sz w:val="22"/>
              </w:rPr>
            </w:pPr>
            <w:r w:rsidRPr="00994B0C">
              <w:rPr>
                <w:rFonts w:ascii="Aptos Display" w:hAnsi="Aptos Display"/>
                <w:sz w:val="22"/>
              </w:rPr>
              <w:t>3</w:t>
            </w:r>
          </w:p>
        </w:tc>
        <w:tc>
          <w:tcPr>
            <w:tcW w:w="1329" w:type="dxa"/>
            <w:shd w:val="clear" w:color="auto" w:fill="FBE4E4"/>
          </w:tcPr>
          <w:p w14:paraId="15D1E41C" w14:textId="77777777" w:rsidR="001C0764" w:rsidRPr="00994B0C" w:rsidRDefault="00000000" w:rsidP="00994B0C">
            <w:pPr>
              <w:jc w:val="both"/>
              <w:rPr>
                <w:rFonts w:ascii="Aptos Display" w:hAnsi="Aptos Display"/>
                <w:sz w:val="22"/>
              </w:rPr>
            </w:pPr>
            <w:r w:rsidRPr="00994B0C">
              <w:rPr>
                <w:rFonts w:ascii="Segoe UI Symbol" w:hAnsi="Segoe UI Symbol" w:cs="Segoe UI Symbol"/>
                <w:b/>
                <w:color w:val="7C1D1D"/>
                <w:sz w:val="22"/>
              </w:rPr>
              <w:t>★</w:t>
            </w:r>
          </w:p>
        </w:tc>
      </w:tr>
      <w:tr w:rsidR="001C0764" w:rsidRPr="00994B0C" w14:paraId="3E321B8A" w14:textId="77777777" w:rsidTr="00994B0C">
        <w:trPr>
          <w:jc w:val="center"/>
        </w:trPr>
        <w:tc>
          <w:tcPr>
            <w:tcW w:w="1111" w:type="dxa"/>
          </w:tcPr>
          <w:p w14:paraId="2604FFDE" w14:textId="77777777" w:rsidR="001C0764" w:rsidRPr="00994B0C" w:rsidRDefault="00000000" w:rsidP="00994B0C">
            <w:pPr>
              <w:jc w:val="both"/>
              <w:rPr>
                <w:rFonts w:ascii="Aptos Display" w:hAnsi="Aptos Display"/>
                <w:sz w:val="22"/>
              </w:rPr>
            </w:pPr>
            <w:r w:rsidRPr="00994B0C">
              <w:rPr>
                <w:rFonts w:ascii="Aptos Display" w:hAnsi="Aptos Display"/>
                <w:b/>
                <w:sz w:val="22"/>
              </w:rPr>
              <w:t>E4</w:t>
            </w:r>
          </w:p>
        </w:tc>
        <w:tc>
          <w:tcPr>
            <w:tcW w:w="7710" w:type="dxa"/>
          </w:tcPr>
          <w:p w14:paraId="28D89E33" w14:textId="781B40FC" w:rsidR="001C0764" w:rsidRPr="00994B0C" w:rsidRDefault="00000000" w:rsidP="00994B0C">
            <w:pPr>
              <w:jc w:val="both"/>
              <w:rPr>
                <w:rFonts w:ascii="Aptos Display" w:hAnsi="Aptos Display"/>
                <w:sz w:val="22"/>
              </w:rPr>
            </w:pPr>
            <w:r w:rsidRPr="00994B0C">
              <w:rPr>
                <w:rFonts w:ascii="Aptos Display" w:hAnsi="Aptos Display"/>
                <w:sz w:val="22"/>
              </w:rPr>
              <w:t xml:space="preserve">Told the customer and family: this is a Loan Against Property (house </w:t>
            </w:r>
            <w:r w:rsidR="00994B0C" w:rsidRPr="00994B0C">
              <w:rPr>
                <w:rFonts w:ascii="Aptos Display" w:hAnsi="Aptos Display"/>
                <w:sz w:val="22"/>
              </w:rPr>
              <w:t>mortgage</w:t>
            </w:r>
            <w:r w:rsidRPr="00994B0C">
              <w:rPr>
                <w:rFonts w:ascii="Aptos Display" w:hAnsi="Aptos Display"/>
                <w:sz w:val="22"/>
              </w:rPr>
              <w:t>), the EMI amount, Clean Track Reward (last 3 EMIs waived on clean repayment), ZERO COMMISSION — pay nobody, Prodigee works on trust and integrity.</w:t>
            </w:r>
          </w:p>
        </w:tc>
        <w:tc>
          <w:tcPr>
            <w:tcW w:w="624" w:type="dxa"/>
          </w:tcPr>
          <w:p w14:paraId="1939C6FF" w14:textId="77777777" w:rsidR="001C0764" w:rsidRPr="00994B0C" w:rsidRDefault="00000000" w:rsidP="00994B0C">
            <w:pPr>
              <w:jc w:val="both"/>
              <w:rPr>
                <w:rFonts w:ascii="Aptos Display" w:hAnsi="Aptos Display"/>
                <w:sz w:val="22"/>
              </w:rPr>
            </w:pPr>
            <w:r w:rsidRPr="00994B0C">
              <w:rPr>
                <w:rFonts w:ascii="Aptos Display" w:hAnsi="Aptos Display"/>
                <w:sz w:val="22"/>
              </w:rPr>
              <w:t>2</w:t>
            </w:r>
          </w:p>
        </w:tc>
        <w:tc>
          <w:tcPr>
            <w:tcW w:w="1329" w:type="dxa"/>
          </w:tcPr>
          <w:p w14:paraId="5893EE84" w14:textId="77777777" w:rsidR="001C0764" w:rsidRPr="00994B0C" w:rsidRDefault="001C0764" w:rsidP="00994B0C">
            <w:pPr>
              <w:jc w:val="both"/>
              <w:rPr>
                <w:rFonts w:ascii="Aptos Display" w:hAnsi="Aptos Display"/>
                <w:sz w:val="22"/>
              </w:rPr>
            </w:pPr>
          </w:p>
        </w:tc>
      </w:tr>
      <w:tr w:rsidR="001C0764" w:rsidRPr="00994B0C" w14:paraId="67EFC8CB" w14:textId="77777777" w:rsidTr="00994B0C">
        <w:trPr>
          <w:jc w:val="center"/>
        </w:trPr>
        <w:tc>
          <w:tcPr>
            <w:tcW w:w="10774" w:type="dxa"/>
            <w:gridSpan w:val="4"/>
            <w:shd w:val="clear" w:color="auto" w:fill="1F3864"/>
          </w:tcPr>
          <w:p w14:paraId="235751F4" w14:textId="77777777" w:rsidR="001C0764" w:rsidRPr="00994B0C" w:rsidRDefault="00000000" w:rsidP="00994B0C">
            <w:pPr>
              <w:jc w:val="both"/>
              <w:rPr>
                <w:rFonts w:ascii="Aptos Display" w:hAnsi="Aptos Display"/>
                <w:sz w:val="22"/>
              </w:rPr>
            </w:pPr>
            <w:r w:rsidRPr="00994B0C">
              <w:rPr>
                <w:rFonts w:ascii="Aptos Display" w:hAnsi="Aptos Display"/>
                <w:b/>
                <w:color w:val="FFFFFF"/>
                <w:sz w:val="22"/>
              </w:rPr>
              <w:t>F. PROPERTY   —   14 points   ·   Minute 17–20</w:t>
            </w:r>
          </w:p>
        </w:tc>
      </w:tr>
      <w:tr w:rsidR="001C0764" w:rsidRPr="00994B0C" w14:paraId="6939F61A" w14:textId="77777777" w:rsidTr="00994B0C">
        <w:trPr>
          <w:jc w:val="center"/>
        </w:trPr>
        <w:tc>
          <w:tcPr>
            <w:tcW w:w="1111" w:type="dxa"/>
          </w:tcPr>
          <w:p w14:paraId="74F6F4B3" w14:textId="77777777" w:rsidR="001C0764" w:rsidRPr="00994B0C" w:rsidRDefault="00000000" w:rsidP="00994B0C">
            <w:pPr>
              <w:jc w:val="both"/>
              <w:rPr>
                <w:rFonts w:ascii="Aptos Display" w:hAnsi="Aptos Display"/>
                <w:sz w:val="22"/>
              </w:rPr>
            </w:pPr>
            <w:r w:rsidRPr="00994B0C">
              <w:rPr>
                <w:rFonts w:ascii="Aptos Display" w:hAnsi="Aptos Display"/>
                <w:b/>
                <w:sz w:val="22"/>
              </w:rPr>
              <w:t>F1</w:t>
            </w:r>
          </w:p>
        </w:tc>
        <w:tc>
          <w:tcPr>
            <w:tcW w:w="7710" w:type="dxa"/>
          </w:tcPr>
          <w:p w14:paraId="411678E1" w14:textId="77777777" w:rsidR="001C0764" w:rsidRPr="00994B0C" w:rsidRDefault="00000000" w:rsidP="00994B0C">
            <w:pPr>
              <w:jc w:val="both"/>
              <w:rPr>
                <w:rFonts w:ascii="Aptos Display" w:hAnsi="Aptos Display"/>
                <w:sz w:val="22"/>
              </w:rPr>
            </w:pPr>
            <w:r w:rsidRPr="00994B0C">
              <w:rPr>
                <w:rFonts w:ascii="Aptos Display" w:hAnsi="Aptos Display"/>
                <w:sz w:val="22"/>
              </w:rPr>
              <w:t>Property: house / shop / plot, self-occupied or rented out, pucca, age, area (sq.ft), road access, kitchen and toilet, condition.</w:t>
            </w:r>
          </w:p>
        </w:tc>
        <w:tc>
          <w:tcPr>
            <w:tcW w:w="624" w:type="dxa"/>
          </w:tcPr>
          <w:p w14:paraId="16282157" w14:textId="77777777" w:rsidR="001C0764" w:rsidRPr="00994B0C" w:rsidRDefault="00000000" w:rsidP="00994B0C">
            <w:pPr>
              <w:jc w:val="both"/>
              <w:rPr>
                <w:rFonts w:ascii="Aptos Display" w:hAnsi="Aptos Display"/>
                <w:sz w:val="22"/>
              </w:rPr>
            </w:pPr>
            <w:r w:rsidRPr="00994B0C">
              <w:rPr>
                <w:rFonts w:ascii="Aptos Display" w:hAnsi="Aptos Display"/>
                <w:sz w:val="22"/>
              </w:rPr>
              <w:t>3</w:t>
            </w:r>
          </w:p>
        </w:tc>
        <w:tc>
          <w:tcPr>
            <w:tcW w:w="1329" w:type="dxa"/>
          </w:tcPr>
          <w:p w14:paraId="1C93B2AA" w14:textId="77777777" w:rsidR="001C0764" w:rsidRPr="00994B0C" w:rsidRDefault="001C0764" w:rsidP="00994B0C">
            <w:pPr>
              <w:jc w:val="both"/>
              <w:rPr>
                <w:rFonts w:ascii="Aptos Display" w:hAnsi="Aptos Display"/>
                <w:sz w:val="22"/>
              </w:rPr>
            </w:pPr>
          </w:p>
        </w:tc>
      </w:tr>
      <w:tr w:rsidR="001C0764" w:rsidRPr="00994B0C" w14:paraId="3B9A5EE5" w14:textId="77777777" w:rsidTr="00994B0C">
        <w:trPr>
          <w:jc w:val="center"/>
        </w:trPr>
        <w:tc>
          <w:tcPr>
            <w:tcW w:w="1111" w:type="dxa"/>
            <w:shd w:val="clear" w:color="auto" w:fill="FBE4E4"/>
          </w:tcPr>
          <w:p w14:paraId="6FA3352F" w14:textId="77777777" w:rsidR="001C0764" w:rsidRPr="00994B0C" w:rsidRDefault="00000000" w:rsidP="00994B0C">
            <w:pPr>
              <w:jc w:val="both"/>
              <w:rPr>
                <w:rFonts w:ascii="Aptos Display" w:hAnsi="Aptos Display"/>
                <w:sz w:val="22"/>
              </w:rPr>
            </w:pPr>
            <w:r w:rsidRPr="00994B0C">
              <w:rPr>
                <w:rFonts w:ascii="Aptos Display" w:hAnsi="Aptos Display"/>
                <w:b/>
                <w:sz w:val="22"/>
              </w:rPr>
              <w:t>F2</w:t>
            </w:r>
          </w:p>
        </w:tc>
        <w:tc>
          <w:tcPr>
            <w:tcW w:w="7710" w:type="dxa"/>
          </w:tcPr>
          <w:p w14:paraId="633C41EF" w14:textId="77777777" w:rsidR="001C0764" w:rsidRPr="00994B0C" w:rsidRDefault="00000000" w:rsidP="00994B0C">
            <w:pPr>
              <w:jc w:val="both"/>
              <w:rPr>
                <w:rFonts w:ascii="Aptos Display" w:hAnsi="Aptos Display"/>
                <w:sz w:val="22"/>
              </w:rPr>
            </w:pPr>
            <w:r w:rsidRPr="00994B0C">
              <w:rPr>
                <w:rFonts w:ascii="Aptos Display" w:hAnsi="Aptos Display"/>
                <w:sz w:val="22"/>
              </w:rPr>
              <w:t>ORIGINAL papers seen with your own eyes (Sale Deed / Patta / 5-pager — say which); in whose name; how he got it; mutation done? ALL owners and legal heirs are CO-BORROWERS on this loan — name them.</w:t>
            </w:r>
          </w:p>
        </w:tc>
        <w:tc>
          <w:tcPr>
            <w:tcW w:w="624" w:type="dxa"/>
          </w:tcPr>
          <w:p w14:paraId="19BA6364" w14:textId="77777777" w:rsidR="001C0764" w:rsidRPr="00994B0C" w:rsidRDefault="00000000" w:rsidP="00994B0C">
            <w:pPr>
              <w:jc w:val="both"/>
              <w:rPr>
                <w:rFonts w:ascii="Aptos Display" w:hAnsi="Aptos Display"/>
                <w:sz w:val="22"/>
              </w:rPr>
            </w:pPr>
            <w:r w:rsidRPr="00994B0C">
              <w:rPr>
                <w:rFonts w:ascii="Aptos Display" w:hAnsi="Aptos Display"/>
                <w:sz w:val="22"/>
              </w:rPr>
              <w:t>4</w:t>
            </w:r>
          </w:p>
        </w:tc>
        <w:tc>
          <w:tcPr>
            <w:tcW w:w="1329" w:type="dxa"/>
            <w:shd w:val="clear" w:color="auto" w:fill="FBE4E4"/>
          </w:tcPr>
          <w:p w14:paraId="1E83A695" w14:textId="77777777" w:rsidR="001C0764" w:rsidRPr="00994B0C" w:rsidRDefault="00000000" w:rsidP="00994B0C">
            <w:pPr>
              <w:jc w:val="both"/>
              <w:rPr>
                <w:rFonts w:ascii="Aptos Display" w:hAnsi="Aptos Display"/>
                <w:sz w:val="22"/>
              </w:rPr>
            </w:pPr>
            <w:r w:rsidRPr="00994B0C">
              <w:rPr>
                <w:rFonts w:ascii="Segoe UI Symbol" w:hAnsi="Segoe UI Symbol" w:cs="Segoe UI Symbol"/>
                <w:b/>
                <w:color w:val="7C1D1D"/>
                <w:sz w:val="22"/>
              </w:rPr>
              <w:t>★</w:t>
            </w:r>
          </w:p>
        </w:tc>
      </w:tr>
      <w:tr w:rsidR="001C0764" w:rsidRPr="00994B0C" w14:paraId="7DFD71F9" w14:textId="77777777" w:rsidTr="00994B0C">
        <w:trPr>
          <w:jc w:val="center"/>
        </w:trPr>
        <w:tc>
          <w:tcPr>
            <w:tcW w:w="1111" w:type="dxa"/>
          </w:tcPr>
          <w:p w14:paraId="2C375CF2" w14:textId="77777777" w:rsidR="001C0764" w:rsidRPr="00994B0C" w:rsidRDefault="00000000" w:rsidP="00994B0C">
            <w:pPr>
              <w:jc w:val="both"/>
              <w:rPr>
                <w:rFonts w:ascii="Aptos Display" w:hAnsi="Aptos Display"/>
                <w:sz w:val="22"/>
              </w:rPr>
            </w:pPr>
            <w:r w:rsidRPr="00994B0C">
              <w:rPr>
                <w:rFonts w:ascii="Aptos Display" w:hAnsi="Aptos Display"/>
                <w:b/>
                <w:sz w:val="22"/>
              </w:rPr>
              <w:t>F3</w:t>
            </w:r>
          </w:p>
        </w:tc>
        <w:tc>
          <w:tcPr>
            <w:tcW w:w="7710" w:type="dxa"/>
          </w:tcPr>
          <w:p w14:paraId="62F57D03" w14:textId="77777777" w:rsidR="001C0764" w:rsidRPr="00994B0C" w:rsidRDefault="00000000" w:rsidP="00994B0C">
            <w:pPr>
              <w:jc w:val="both"/>
              <w:rPr>
                <w:rFonts w:ascii="Aptos Display" w:hAnsi="Aptos Display"/>
                <w:sz w:val="22"/>
              </w:rPr>
            </w:pPr>
            <w:r w:rsidRPr="00994B0C">
              <w:rPr>
                <w:rFonts w:ascii="Aptos Display" w:hAnsi="Aptos Display"/>
                <w:sz w:val="22"/>
              </w:rPr>
              <w:t>Papers genuine? (registry seal and number, pages complete, Panchayat seal / signature). Already mortgaged with any other bank / finance company? Original papers lying with any other lender? Asked the family; checked CRIF for secured loans. For panchayat property: Patta / SVAMITVA record checked.</w:t>
            </w:r>
          </w:p>
        </w:tc>
        <w:tc>
          <w:tcPr>
            <w:tcW w:w="624" w:type="dxa"/>
          </w:tcPr>
          <w:p w14:paraId="7EC9D8C4" w14:textId="77777777" w:rsidR="001C0764" w:rsidRPr="00994B0C" w:rsidRDefault="00000000" w:rsidP="00994B0C">
            <w:pPr>
              <w:jc w:val="both"/>
              <w:rPr>
                <w:rFonts w:ascii="Aptos Display" w:hAnsi="Aptos Display"/>
                <w:sz w:val="22"/>
              </w:rPr>
            </w:pPr>
            <w:r w:rsidRPr="00994B0C">
              <w:rPr>
                <w:rFonts w:ascii="Aptos Display" w:hAnsi="Aptos Display"/>
                <w:sz w:val="22"/>
              </w:rPr>
              <w:t>3</w:t>
            </w:r>
          </w:p>
        </w:tc>
        <w:tc>
          <w:tcPr>
            <w:tcW w:w="1329" w:type="dxa"/>
          </w:tcPr>
          <w:p w14:paraId="208DE100" w14:textId="77777777" w:rsidR="001C0764" w:rsidRPr="00994B0C" w:rsidRDefault="001C0764" w:rsidP="00994B0C">
            <w:pPr>
              <w:jc w:val="both"/>
              <w:rPr>
                <w:rFonts w:ascii="Aptos Display" w:hAnsi="Aptos Display"/>
                <w:sz w:val="22"/>
              </w:rPr>
            </w:pPr>
          </w:p>
        </w:tc>
      </w:tr>
      <w:tr w:rsidR="001C0764" w:rsidRPr="00994B0C" w14:paraId="295EF287" w14:textId="77777777" w:rsidTr="00994B0C">
        <w:trPr>
          <w:jc w:val="center"/>
        </w:trPr>
        <w:tc>
          <w:tcPr>
            <w:tcW w:w="1111" w:type="dxa"/>
          </w:tcPr>
          <w:p w14:paraId="7F0A4767" w14:textId="77777777" w:rsidR="001C0764" w:rsidRPr="00994B0C" w:rsidRDefault="00000000" w:rsidP="00994B0C">
            <w:pPr>
              <w:jc w:val="both"/>
              <w:rPr>
                <w:rFonts w:ascii="Aptos Display" w:hAnsi="Aptos Display"/>
                <w:sz w:val="22"/>
              </w:rPr>
            </w:pPr>
            <w:r w:rsidRPr="00994B0C">
              <w:rPr>
                <w:rFonts w:ascii="Aptos Display" w:hAnsi="Aptos Display"/>
                <w:b/>
                <w:sz w:val="22"/>
              </w:rPr>
              <w:t>F4</w:t>
            </w:r>
          </w:p>
        </w:tc>
        <w:tc>
          <w:tcPr>
            <w:tcW w:w="7710" w:type="dxa"/>
          </w:tcPr>
          <w:p w14:paraId="486234A0" w14:textId="77777777" w:rsidR="001C0764" w:rsidRPr="00994B0C" w:rsidRDefault="00000000" w:rsidP="00994B0C">
            <w:pPr>
              <w:jc w:val="both"/>
              <w:rPr>
                <w:rFonts w:ascii="Aptos Display" w:hAnsi="Aptos Display"/>
                <w:sz w:val="22"/>
              </w:rPr>
            </w:pPr>
            <w:r w:rsidRPr="00994B0C">
              <w:rPr>
                <w:rFonts w:ascii="Aptos Display" w:hAnsi="Aptos Display"/>
                <w:sz w:val="22"/>
              </w:rPr>
              <w:t xml:space="preserve">Approximate value with the basis (local rate per sq.ft, a recent sale nearby, </w:t>
            </w:r>
            <w:proofErr w:type="spellStart"/>
            <w:r w:rsidRPr="00994B0C">
              <w:rPr>
                <w:rFonts w:ascii="Aptos Display" w:hAnsi="Aptos Display"/>
                <w:sz w:val="22"/>
              </w:rPr>
              <w:t>neighbour's</w:t>
            </w:r>
            <w:proofErr w:type="spellEnd"/>
            <w:r w:rsidRPr="00994B0C">
              <w:rPr>
                <w:rFonts w:ascii="Aptos Display" w:hAnsi="Aptos Display"/>
                <w:sz w:val="22"/>
              </w:rPr>
              <w:t xml:space="preserve"> view); distress value; loan amount vs value.</w:t>
            </w:r>
          </w:p>
        </w:tc>
        <w:tc>
          <w:tcPr>
            <w:tcW w:w="624" w:type="dxa"/>
          </w:tcPr>
          <w:p w14:paraId="7A89C1DA" w14:textId="77777777" w:rsidR="001C0764" w:rsidRPr="00994B0C" w:rsidRDefault="00000000" w:rsidP="00994B0C">
            <w:pPr>
              <w:jc w:val="both"/>
              <w:rPr>
                <w:rFonts w:ascii="Aptos Display" w:hAnsi="Aptos Display"/>
                <w:sz w:val="22"/>
              </w:rPr>
            </w:pPr>
            <w:r w:rsidRPr="00994B0C">
              <w:rPr>
                <w:rFonts w:ascii="Aptos Display" w:hAnsi="Aptos Display"/>
                <w:sz w:val="22"/>
              </w:rPr>
              <w:t>2</w:t>
            </w:r>
          </w:p>
        </w:tc>
        <w:tc>
          <w:tcPr>
            <w:tcW w:w="1329" w:type="dxa"/>
          </w:tcPr>
          <w:p w14:paraId="11DEBF56" w14:textId="77777777" w:rsidR="001C0764" w:rsidRPr="00994B0C" w:rsidRDefault="001C0764" w:rsidP="00994B0C">
            <w:pPr>
              <w:jc w:val="both"/>
              <w:rPr>
                <w:rFonts w:ascii="Aptos Display" w:hAnsi="Aptos Display"/>
                <w:sz w:val="22"/>
              </w:rPr>
            </w:pPr>
          </w:p>
        </w:tc>
      </w:tr>
      <w:tr w:rsidR="001C0764" w:rsidRPr="00994B0C" w14:paraId="36632D55" w14:textId="77777777" w:rsidTr="00994B0C">
        <w:trPr>
          <w:jc w:val="center"/>
        </w:trPr>
        <w:tc>
          <w:tcPr>
            <w:tcW w:w="1111" w:type="dxa"/>
          </w:tcPr>
          <w:p w14:paraId="3A8AE5EE" w14:textId="77777777" w:rsidR="001C0764" w:rsidRPr="00994B0C" w:rsidRDefault="00000000" w:rsidP="00994B0C">
            <w:pPr>
              <w:jc w:val="both"/>
              <w:rPr>
                <w:rFonts w:ascii="Aptos Display" w:hAnsi="Aptos Display"/>
                <w:sz w:val="22"/>
              </w:rPr>
            </w:pPr>
            <w:r w:rsidRPr="00994B0C">
              <w:rPr>
                <w:rFonts w:ascii="Aptos Display" w:hAnsi="Aptos Display"/>
                <w:b/>
                <w:sz w:val="22"/>
              </w:rPr>
              <w:t>F5</w:t>
            </w:r>
          </w:p>
        </w:tc>
        <w:tc>
          <w:tcPr>
            <w:tcW w:w="7710" w:type="dxa"/>
          </w:tcPr>
          <w:p w14:paraId="7DA3C0D6" w14:textId="2DA5575D" w:rsidR="001C0764" w:rsidRPr="00994B0C" w:rsidRDefault="00000000" w:rsidP="00994B0C">
            <w:pPr>
              <w:jc w:val="both"/>
              <w:rPr>
                <w:rFonts w:ascii="Aptos Display" w:hAnsi="Aptos Display"/>
                <w:sz w:val="22"/>
              </w:rPr>
            </w:pPr>
            <w:r w:rsidRPr="00994B0C">
              <w:rPr>
                <w:rFonts w:ascii="Aptos Display" w:hAnsi="Aptos Display"/>
                <w:sz w:val="22"/>
              </w:rPr>
              <w:t xml:space="preserve">Risks: any dispute, ST / tribal land, high-tension line / </w:t>
            </w:r>
            <w:r w:rsidR="00994B0C" w:rsidRPr="00994B0C">
              <w:rPr>
                <w:rFonts w:ascii="Aptos Display" w:hAnsi="Aptos Display"/>
                <w:sz w:val="22"/>
              </w:rPr>
              <w:t>riverbank</w:t>
            </w:r>
            <w:r w:rsidRPr="00994B0C">
              <w:rPr>
                <w:rFonts w:ascii="Aptos Display" w:hAnsi="Aptos Display"/>
                <w:sz w:val="22"/>
              </w:rPr>
              <w:t xml:space="preserve"> / encroachment, negative area, demolition risk — say "none" if none.</w:t>
            </w:r>
          </w:p>
        </w:tc>
        <w:tc>
          <w:tcPr>
            <w:tcW w:w="624" w:type="dxa"/>
          </w:tcPr>
          <w:p w14:paraId="0E29C8BB" w14:textId="77777777" w:rsidR="001C0764" w:rsidRPr="00994B0C" w:rsidRDefault="00000000" w:rsidP="00994B0C">
            <w:pPr>
              <w:jc w:val="both"/>
              <w:rPr>
                <w:rFonts w:ascii="Aptos Display" w:hAnsi="Aptos Display"/>
                <w:sz w:val="22"/>
              </w:rPr>
            </w:pPr>
            <w:r w:rsidRPr="00994B0C">
              <w:rPr>
                <w:rFonts w:ascii="Aptos Display" w:hAnsi="Aptos Display"/>
                <w:sz w:val="22"/>
              </w:rPr>
              <w:t>2</w:t>
            </w:r>
          </w:p>
        </w:tc>
        <w:tc>
          <w:tcPr>
            <w:tcW w:w="1329" w:type="dxa"/>
          </w:tcPr>
          <w:p w14:paraId="7406727D" w14:textId="77777777" w:rsidR="001C0764" w:rsidRPr="00994B0C" w:rsidRDefault="001C0764" w:rsidP="00994B0C">
            <w:pPr>
              <w:jc w:val="both"/>
              <w:rPr>
                <w:rFonts w:ascii="Aptos Display" w:hAnsi="Aptos Display"/>
                <w:sz w:val="22"/>
              </w:rPr>
            </w:pPr>
          </w:p>
        </w:tc>
      </w:tr>
      <w:tr w:rsidR="001C0764" w:rsidRPr="00994B0C" w14:paraId="3BEF58A0" w14:textId="77777777" w:rsidTr="00994B0C">
        <w:trPr>
          <w:jc w:val="center"/>
        </w:trPr>
        <w:tc>
          <w:tcPr>
            <w:tcW w:w="10774" w:type="dxa"/>
            <w:gridSpan w:val="4"/>
            <w:shd w:val="clear" w:color="auto" w:fill="1F3864"/>
          </w:tcPr>
          <w:p w14:paraId="15CEDC8A" w14:textId="77777777" w:rsidR="001C0764" w:rsidRPr="00994B0C" w:rsidRDefault="00000000" w:rsidP="00994B0C">
            <w:pPr>
              <w:jc w:val="both"/>
              <w:rPr>
                <w:rFonts w:ascii="Aptos Display" w:hAnsi="Aptos Display"/>
                <w:sz w:val="22"/>
              </w:rPr>
            </w:pPr>
            <w:r w:rsidRPr="00994B0C">
              <w:rPr>
                <w:rFonts w:ascii="Aptos Display" w:hAnsi="Aptos Display"/>
                <w:b/>
                <w:color w:val="FFFFFF"/>
                <w:sz w:val="22"/>
              </w:rPr>
              <w:t>G. LOAN PURPOSE &amp; YOUR VIEW   —   12 points   ·   Minute 20–22</w:t>
            </w:r>
          </w:p>
        </w:tc>
      </w:tr>
      <w:tr w:rsidR="001C0764" w:rsidRPr="00994B0C" w14:paraId="05A5C9AD" w14:textId="77777777" w:rsidTr="00994B0C">
        <w:trPr>
          <w:jc w:val="center"/>
        </w:trPr>
        <w:tc>
          <w:tcPr>
            <w:tcW w:w="1111" w:type="dxa"/>
          </w:tcPr>
          <w:p w14:paraId="6827B855" w14:textId="77777777" w:rsidR="001C0764" w:rsidRPr="00994B0C" w:rsidRDefault="00000000" w:rsidP="00994B0C">
            <w:pPr>
              <w:jc w:val="both"/>
              <w:rPr>
                <w:rFonts w:ascii="Aptos Display" w:hAnsi="Aptos Display"/>
                <w:sz w:val="22"/>
              </w:rPr>
            </w:pPr>
            <w:r w:rsidRPr="00994B0C">
              <w:rPr>
                <w:rFonts w:ascii="Aptos Display" w:hAnsi="Aptos Display"/>
                <w:b/>
                <w:sz w:val="22"/>
              </w:rPr>
              <w:t>G1</w:t>
            </w:r>
          </w:p>
        </w:tc>
        <w:tc>
          <w:tcPr>
            <w:tcW w:w="7710" w:type="dxa"/>
          </w:tcPr>
          <w:p w14:paraId="56D77649" w14:textId="77777777" w:rsidR="001C0764" w:rsidRPr="00994B0C" w:rsidRDefault="00000000" w:rsidP="00994B0C">
            <w:pPr>
              <w:jc w:val="both"/>
              <w:rPr>
                <w:rFonts w:ascii="Aptos Display" w:hAnsi="Aptos Display"/>
                <w:sz w:val="22"/>
              </w:rPr>
            </w:pPr>
            <w:r w:rsidRPr="00994B0C">
              <w:rPr>
                <w:rFonts w:ascii="Aptos Display" w:hAnsi="Aptos Display"/>
                <w:sz w:val="22"/>
              </w:rPr>
              <w:t>Loan purpose: how much for what, where, when; is the need visible on the ground (empty shelves, loans to be closed); not a restricted use.</w:t>
            </w:r>
          </w:p>
        </w:tc>
        <w:tc>
          <w:tcPr>
            <w:tcW w:w="624" w:type="dxa"/>
          </w:tcPr>
          <w:p w14:paraId="22E1AD75" w14:textId="77777777" w:rsidR="001C0764" w:rsidRPr="00994B0C" w:rsidRDefault="00000000" w:rsidP="00994B0C">
            <w:pPr>
              <w:jc w:val="both"/>
              <w:rPr>
                <w:rFonts w:ascii="Aptos Display" w:hAnsi="Aptos Display"/>
                <w:sz w:val="22"/>
              </w:rPr>
            </w:pPr>
            <w:r w:rsidRPr="00994B0C">
              <w:rPr>
                <w:rFonts w:ascii="Aptos Display" w:hAnsi="Aptos Display"/>
                <w:sz w:val="22"/>
              </w:rPr>
              <w:t>3</w:t>
            </w:r>
          </w:p>
        </w:tc>
        <w:tc>
          <w:tcPr>
            <w:tcW w:w="1329" w:type="dxa"/>
          </w:tcPr>
          <w:p w14:paraId="46C81A4D" w14:textId="77777777" w:rsidR="001C0764" w:rsidRPr="00994B0C" w:rsidRDefault="001C0764" w:rsidP="00994B0C">
            <w:pPr>
              <w:jc w:val="both"/>
              <w:rPr>
                <w:rFonts w:ascii="Aptos Display" w:hAnsi="Aptos Display"/>
                <w:sz w:val="22"/>
              </w:rPr>
            </w:pPr>
          </w:p>
        </w:tc>
      </w:tr>
      <w:tr w:rsidR="001C0764" w:rsidRPr="00994B0C" w14:paraId="33915B30" w14:textId="77777777" w:rsidTr="00994B0C">
        <w:trPr>
          <w:jc w:val="center"/>
        </w:trPr>
        <w:tc>
          <w:tcPr>
            <w:tcW w:w="1111" w:type="dxa"/>
            <w:shd w:val="clear" w:color="auto" w:fill="FBE4E4"/>
          </w:tcPr>
          <w:p w14:paraId="4436B32F" w14:textId="77777777" w:rsidR="001C0764" w:rsidRPr="00994B0C" w:rsidRDefault="00000000" w:rsidP="00994B0C">
            <w:pPr>
              <w:jc w:val="both"/>
              <w:rPr>
                <w:rFonts w:ascii="Aptos Display" w:hAnsi="Aptos Display"/>
                <w:sz w:val="22"/>
              </w:rPr>
            </w:pPr>
            <w:r w:rsidRPr="00994B0C">
              <w:rPr>
                <w:rFonts w:ascii="Aptos Display" w:hAnsi="Aptos Display"/>
                <w:b/>
                <w:sz w:val="22"/>
              </w:rPr>
              <w:t>G2</w:t>
            </w:r>
          </w:p>
        </w:tc>
        <w:tc>
          <w:tcPr>
            <w:tcW w:w="7710" w:type="dxa"/>
          </w:tcPr>
          <w:p w14:paraId="0184FAE7" w14:textId="77777777" w:rsidR="001C0764" w:rsidRPr="00994B0C" w:rsidRDefault="00000000" w:rsidP="00994B0C">
            <w:pPr>
              <w:jc w:val="both"/>
              <w:rPr>
                <w:rFonts w:ascii="Aptos Display" w:hAnsi="Aptos Display"/>
                <w:sz w:val="22"/>
              </w:rPr>
            </w:pPr>
            <w:r w:rsidRPr="00994B0C">
              <w:rPr>
                <w:rFonts w:ascii="Aptos Display" w:hAnsi="Aptos Display"/>
                <w:sz w:val="22"/>
              </w:rPr>
              <w:t>INTENT &amp; INTEGRITY — answer each one clearly: (1) business genuine? (2) sales and purchase numbers true or inflated? (3) defaults justified? (4) regular defaulter? (5) family aware and supportive? (6) all property owners on the loan? (7) papers genuine? (8) customer open or evasive about accounts, bills, loans? (9) any middleman or commission?</w:t>
            </w:r>
          </w:p>
        </w:tc>
        <w:tc>
          <w:tcPr>
            <w:tcW w:w="624" w:type="dxa"/>
          </w:tcPr>
          <w:p w14:paraId="659A27D0" w14:textId="77777777" w:rsidR="001C0764" w:rsidRPr="00994B0C" w:rsidRDefault="00000000" w:rsidP="00994B0C">
            <w:pPr>
              <w:jc w:val="both"/>
              <w:rPr>
                <w:rFonts w:ascii="Aptos Display" w:hAnsi="Aptos Display"/>
                <w:sz w:val="22"/>
              </w:rPr>
            </w:pPr>
            <w:r w:rsidRPr="00994B0C">
              <w:rPr>
                <w:rFonts w:ascii="Aptos Display" w:hAnsi="Aptos Display"/>
                <w:sz w:val="22"/>
              </w:rPr>
              <w:t>4</w:t>
            </w:r>
          </w:p>
        </w:tc>
        <w:tc>
          <w:tcPr>
            <w:tcW w:w="1329" w:type="dxa"/>
            <w:shd w:val="clear" w:color="auto" w:fill="FBE4E4"/>
          </w:tcPr>
          <w:p w14:paraId="65F643BB" w14:textId="77777777" w:rsidR="001C0764" w:rsidRPr="00994B0C" w:rsidRDefault="00000000" w:rsidP="00994B0C">
            <w:pPr>
              <w:jc w:val="both"/>
              <w:rPr>
                <w:rFonts w:ascii="Aptos Display" w:hAnsi="Aptos Display"/>
                <w:sz w:val="22"/>
              </w:rPr>
            </w:pPr>
            <w:r w:rsidRPr="00994B0C">
              <w:rPr>
                <w:rFonts w:ascii="Segoe UI Symbol" w:hAnsi="Segoe UI Symbol" w:cs="Segoe UI Symbol"/>
                <w:b/>
                <w:color w:val="7C1D1D"/>
                <w:sz w:val="22"/>
              </w:rPr>
              <w:t>★</w:t>
            </w:r>
          </w:p>
        </w:tc>
      </w:tr>
      <w:tr w:rsidR="001C0764" w:rsidRPr="00994B0C" w14:paraId="31BC16EA" w14:textId="77777777" w:rsidTr="00994B0C">
        <w:trPr>
          <w:jc w:val="center"/>
        </w:trPr>
        <w:tc>
          <w:tcPr>
            <w:tcW w:w="1111" w:type="dxa"/>
          </w:tcPr>
          <w:p w14:paraId="6A641CBF" w14:textId="77777777" w:rsidR="001C0764" w:rsidRPr="00994B0C" w:rsidRDefault="00000000" w:rsidP="00994B0C">
            <w:pPr>
              <w:jc w:val="both"/>
              <w:rPr>
                <w:rFonts w:ascii="Aptos Display" w:hAnsi="Aptos Display"/>
                <w:sz w:val="22"/>
              </w:rPr>
            </w:pPr>
            <w:r w:rsidRPr="00994B0C">
              <w:rPr>
                <w:rFonts w:ascii="Aptos Display" w:hAnsi="Aptos Display"/>
                <w:b/>
                <w:sz w:val="22"/>
              </w:rPr>
              <w:t>G3</w:t>
            </w:r>
          </w:p>
        </w:tc>
        <w:tc>
          <w:tcPr>
            <w:tcW w:w="7710" w:type="dxa"/>
          </w:tcPr>
          <w:p w14:paraId="1DAFC333" w14:textId="3F6BB82B" w:rsidR="001C0764" w:rsidRPr="00994B0C" w:rsidRDefault="00000000" w:rsidP="00994B0C">
            <w:pPr>
              <w:jc w:val="both"/>
              <w:rPr>
                <w:rFonts w:ascii="Aptos Display" w:hAnsi="Aptos Display"/>
                <w:sz w:val="22"/>
              </w:rPr>
            </w:pPr>
            <w:r w:rsidRPr="00994B0C">
              <w:rPr>
                <w:rFonts w:ascii="Aptos Display" w:hAnsi="Aptos Display"/>
                <w:sz w:val="22"/>
              </w:rPr>
              <w:t xml:space="preserve">WARNING SIGNS seen — say each </w:t>
            </w:r>
            <w:r w:rsidR="00994B0C" w:rsidRPr="00994B0C">
              <w:rPr>
                <w:rFonts w:ascii="Aptos Display" w:hAnsi="Aptos Display"/>
                <w:sz w:val="22"/>
              </w:rPr>
              <w:t>one or</w:t>
            </w:r>
            <w:r w:rsidRPr="00994B0C">
              <w:rPr>
                <w:rFonts w:ascii="Aptos Display" w:hAnsi="Aptos Display"/>
                <w:sz w:val="22"/>
              </w:rPr>
              <w:t xml:space="preserve"> say "none": staged / fake business · hidden loans · family unaware · doubtful papers or property mortgaged elsewhere · commission or middleman · numbers not matching AA / bills.</w:t>
            </w:r>
          </w:p>
        </w:tc>
        <w:tc>
          <w:tcPr>
            <w:tcW w:w="624" w:type="dxa"/>
          </w:tcPr>
          <w:p w14:paraId="7AE04002" w14:textId="77777777" w:rsidR="001C0764" w:rsidRPr="00994B0C" w:rsidRDefault="00000000" w:rsidP="00994B0C">
            <w:pPr>
              <w:jc w:val="both"/>
              <w:rPr>
                <w:rFonts w:ascii="Aptos Display" w:hAnsi="Aptos Display"/>
                <w:sz w:val="22"/>
              </w:rPr>
            </w:pPr>
            <w:r w:rsidRPr="00994B0C">
              <w:rPr>
                <w:rFonts w:ascii="Aptos Display" w:hAnsi="Aptos Display"/>
                <w:sz w:val="22"/>
              </w:rPr>
              <w:t>3</w:t>
            </w:r>
          </w:p>
        </w:tc>
        <w:tc>
          <w:tcPr>
            <w:tcW w:w="1329" w:type="dxa"/>
          </w:tcPr>
          <w:p w14:paraId="08048DAF" w14:textId="77777777" w:rsidR="001C0764" w:rsidRPr="00994B0C" w:rsidRDefault="001C0764" w:rsidP="00994B0C">
            <w:pPr>
              <w:jc w:val="both"/>
              <w:rPr>
                <w:rFonts w:ascii="Aptos Display" w:hAnsi="Aptos Display"/>
                <w:sz w:val="22"/>
              </w:rPr>
            </w:pPr>
          </w:p>
        </w:tc>
      </w:tr>
      <w:tr w:rsidR="001C0764" w:rsidRPr="00994B0C" w14:paraId="1DA7AFAF" w14:textId="77777777" w:rsidTr="00994B0C">
        <w:trPr>
          <w:jc w:val="center"/>
        </w:trPr>
        <w:tc>
          <w:tcPr>
            <w:tcW w:w="1111" w:type="dxa"/>
          </w:tcPr>
          <w:p w14:paraId="17C7EC85" w14:textId="77777777" w:rsidR="001C0764" w:rsidRPr="00994B0C" w:rsidRDefault="00000000" w:rsidP="00994B0C">
            <w:pPr>
              <w:jc w:val="both"/>
              <w:rPr>
                <w:rFonts w:ascii="Aptos Display" w:hAnsi="Aptos Display"/>
                <w:sz w:val="22"/>
              </w:rPr>
            </w:pPr>
            <w:r w:rsidRPr="00994B0C">
              <w:rPr>
                <w:rFonts w:ascii="Aptos Display" w:hAnsi="Aptos Display"/>
                <w:b/>
                <w:sz w:val="22"/>
              </w:rPr>
              <w:t>G4</w:t>
            </w:r>
          </w:p>
        </w:tc>
        <w:tc>
          <w:tcPr>
            <w:tcW w:w="7710" w:type="dxa"/>
          </w:tcPr>
          <w:p w14:paraId="6BC9782A" w14:textId="77777777" w:rsidR="001C0764" w:rsidRPr="00994B0C" w:rsidRDefault="00000000" w:rsidP="00994B0C">
            <w:pPr>
              <w:jc w:val="both"/>
              <w:rPr>
                <w:rFonts w:ascii="Aptos Display" w:hAnsi="Aptos Display"/>
                <w:sz w:val="22"/>
              </w:rPr>
            </w:pPr>
            <w:r w:rsidRPr="00994B0C">
              <w:rPr>
                <w:rFonts w:ascii="Aptos Display" w:hAnsi="Aptos Display"/>
                <w:sz w:val="22"/>
              </w:rPr>
              <w:t>What you could NOT verify — say it honestly. Your overall view: total family income vs loan asked, ability and intention to repay. (This is your view — the decision is taken later on PRAGATI.)</w:t>
            </w:r>
          </w:p>
        </w:tc>
        <w:tc>
          <w:tcPr>
            <w:tcW w:w="624" w:type="dxa"/>
          </w:tcPr>
          <w:p w14:paraId="2B13D8E6" w14:textId="77777777" w:rsidR="001C0764" w:rsidRPr="00994B0C" w:rsidRDefault="00000000" w:rsidP="00994B0C">
            <w:pPr>
              <w:jc w:val="both"/>
              <w:rPr>
                <w:rFonts w:ascii="Aptos Display" w:hAnsi="Aptos Display"/>
                <w:sz w:val="22"/>
              </w:rPr>
            </w:pPr>
            <w:r w:rsidRPr="00994B0C">
              <w:rPr>
                <w:rFonts w:ascii="Aptos Display" w:hAnsi="Aptos Display"/>
                <w:sz w:val="22"/>
              </w:rPr>
              <w:t>2</w:t>
            </w:r>
          </w:p>
        </w:tc>
        <w:tc>
          <w:tcPr>
            <w:tcW w:w="1329" w:type="dxa"/>
          </w:tcPr>
          <w:p w14:paraId="3374A9ED" w14:textId="77777777" w:rsidR="001C0764" w:rsidRPr="00994B0C" w:rsidRDefault="001C0764" w:rsidP="00994B0C">
            <w:pPr>
              <w:jc w:val="both"/>
              <w:rPr>
                <w:rFonts w:ascii="Aptos Display" w:hAnsi="Aptos Display"/>
                <w:sz w:val="22"/>
              </w:rPr>
            </w:pPr>
          </w:p>
        </w:tc>
      </w:tr>
    </w:tbl>
    <w:p w14:paraId="450B8419" w14:textId="77777777" w:rsidR="001C0764" w:rsidRPr="00994B0C" w:rsidRDefault="001C0764" w:rsidP="00994B0C">
      <w:pPr>
        <w:spacing w:after="0"/>
        <w:jc w:val="both"/>
        <w:rPr>
          <w:rFonts w:ascii="Aptos Display" w:hAnsi="Aptos Display"/>
          <w:sz w:val="22"/>
        </w:rPr>
      </w:pPr>
    </w:p>
    <w:p w14:paraId="65D77D69" w14:textId="77777777" w:rsidR="001C0764" w:rsidRPr="00994B0C" w:rsidRDefault="00000000" w:rsidP="00994B0C">
      <w:pPr>
        <w:pBdr>
          <w:bottom w:val="single" w:sz="6" w:space="1" w:color="1F3864"/>
        </w:pBdr>
        <w:spacing w:before="200" w:after="80"/>
        <w:jc w:val="both"/>
        <w:rPr>
          <w:rFonts w:ascii="Aptos Display" w:hAnsi="Aptos Display"/>
          <w:sz w:val="22"/>
        </w:rPr>
      </w:pPr>
      <w:r w:rsidRPr="00994B0C">
        <w:rPr>
          <w:rFonts w:ascii="Aptos Display" w:hAnsi="Aptos Display"/>
          <w:b/>
          <w:color w:val="1F3864"/>
          <w:sz w:val="22"/>
        </w:rPr>
        <w:t>4. How the score works</w:t>
      </w:r>
    </w:p>
    <w:tbl>
      <w:tblPr>
        <w:tblStyle w:val="TableGrid"/>
        <w:tblW w:w="0" w:type="auto"/>
        <w:jc w:val="center"/>
        <w:tblLayout w:type="fixed"/>
        <w:tblLook w:val="04A0" w:firstRow="1" w:lastRow="0" w:firstColumn="1" w:lastColumn="0" w:noHBand="0" w:noVBand="1"/>
      </w:tblPr>
      <w:tblGrid>
        <w:gridCol w:w="3100"/>
        <w:gridCol w:w="7674"/>
      </w:tblGrid>
      <w:tr w:rsidR="001C0764" w:rsidRPr="00994B0C" w14:paraId="454A823D" w14:textId="77777777" w:rsidTr="00994B0C">
        <w:trPr>
          <w:jc w:val="center"/>
        </w:trPr>
        <w:tc>
          <w:tcPr>
            <w:tcW w:w="3100" w:type="dxa"/>
            <w:shd w:val="clear" w:color="auto" w:fill="F4F7FC"/>
          </w:tcPr>
          <w:p w14:paraId="16F3062E" w14:textId="77777777" w:rsidR="001C0764" w:rsidRPr="00994B0C" w:rsidRDefault="00000000" w:rsidP="00994B0C">
            <w:pPr>
              <w:jc w:val="both"/>
              <w:rPr>
                <w:rFonts w:ascii="Aptos Display" w:hAnsi="Aptos Display"/>
                <w:sz w:val="22"/>
              </w:rPr>
            </w:pPr>
            <w:r w:rsidRPr="00994B0C">
              <w:rPr>
                <w:rFonts w:ascii="Aptos Display" w:hAnsi="Aptos Display"/>
                <w:b/>
                <w:sz w:val="22"/>
              </w:rPr>
              <w:t>Each item</w:t>
            </w:r>
          </w:p>
        </w:tc>
        <w:tc>
          <w:tcPr>
            <w:tcW w:w="7674" w:type="dxa"/>
          </w:tcPr>
          <w:p w14:paraId="0440CECF" w14:textId="77777777" w:rsidR="001C0764" w:rsidRPr="00994B0C" w:rsidRDefault="00000000" w:rsidP="00994B0C">
            <w:pPr>
              <w:jc w:val="both"/>
              <w:rPr>
                <w:rFonts w:ascii="Aptos Display" w:hAnsi="Aptos Display"/>
                <w:sz w:val="22"/>
              </w:rPr>
            </w:pPr>
            <w:r w:rsidRPr="00994B0C">
              <w:rPr>
                <w:rFonts w:ascii="Aptos Display" w:hAnsi="Aptos Display"/>
                <w:sz w:val="22"/>
              </w:rPr>
              <w:t>Yes = full points (said clearly with names / numbers / what was seen) · Half = mentioned but vague or incomplete · No = not said.</w:t>
            </w:r>
          </w:p>
        </w:tc>
      </w:tr>
      <w:tr w:rsidR="001C0764" w:rsidRPr="00994B0C" w14:paraId="01342B53" w14:textId="77777777" w:rsidTr="00994B0C">
        <w:trPr>
          <w:jc w:val="center"/>
        </w:trPr>
        <w:tc>
          <w:tcPr>
            <w:tcW w:w="3100" w:type="dxa"/>
            <w:shd w:val="clear" w:color="auto" w:fill="F4F7FC"/>
          </w:tcPr>
          <w:p w14:paraId="567329FD" w14:textId="77777777" w:rsidR="001C0764" w:rsidRPr="00994B0C" w:rsidRDefault="00000000" w:rsidP="00994B0C">
            <w:pPr>
              <w:jc w:val="both"/>
              <w:rPr>
                <w:rFonts w:ascii="Aptos Display" w:hAnsi="Aptos Display"/>
                <w:sz w:val="22"/>
              </w:rPr>
            </w:pPr>
            <w:r w:rsidRPr="00994B0C">
              <w:rPr>
                <w:rFonts w:ascii="Aptos Display" w:hAnsi="Aptos Display"/>
                <w:b/>
                <w:sz w:val="22"/>
              </w:rPr>
              <w:t>Total</w:t>
            </w:r>
          </w:p>
        </w:tc>
        <w:tc>
          <w:tcPr>
            <w:tcW w:w="7674" w:type="dxa"/>
          </w:tcPr>
          <w:p w14:paraId="1B1EA1DC" w14:textId="77777777" w:rsidR="001C0764" w:rsidRPr="00994B0C" w:rsidRDefault="00000000" w:rsidP="00994B0C">
            <w:pPr>
              <w:jc w:val="both"/>
              <w:rPr>
                <w:rFonts w:ascii="Aptos Display" w:hAnsi="Aptos Display"/>
                <w:sz w:val="22"/>
              </w:rPr>
            </w:pPr>
            <w:r w:rsidRPr="00994B0C">
              <w:rPr>
                <w:rFonts w:ascii="Aptos Display" w:hAnsi="Aptos Display"/>
                <w:sz w:val="22"/>
              </w:rPr>
              <w:t>100 points across 7 groups: A 10 · B 30 · C 10 · D 12 · E 12 · F 14 · G 12.</w:t>
            </w:r>
          </w:p>
        </w:tc>
      </w:tr>
      <w:tr w:rsidR="001C0764" w:rsidRPr="00994B0C" w14:paraId="3073F8F7" w14:textId="77777777" w:rsidTr="00994B0C">
        <w:trPr>
          <w:jc w:val="center"/>
        </w:trPr>
        <w:tc>
          <w:tcPr>
            <w:tcW w:w="3100" w:type="dxa"/>
            <w:shd w:val="clear" w:color="auto" w:fill="F4F7FC"/>
          </w:tcPr>
          <w:p w14:paraId="496EBDAF" w14:textId="77777777" w:rsidR="001C0764" w:rsidRPr="00994B0C" w:rsidRDefault="00000000" w:rsidP="00994B0C">
            <w:pPr>
              <w:jc w:val="both"/>
              <w:rPr>
                <w:rFonts w:ascii="Aptos Display" w:hAnsi="Aptos Display"/>
                <w:sz w:val="22"/>
              </w:rPr>
            </w:pPr>
            <w:r w:rsidRPr="00994B0C">
              <w:rPr>
                <w:rFonts w:ascii="Aptos Display" w:hAnsi="Aptos Display"/>
                <w:b/>
                <w:sz w:val="22"/>
              </w:rPr>
              <w:t>No farm / dairy / other income</w:t>
            </w:r>
          </w:p>
        </w:tc>
        <w:tc>
          <w:tcPr>
            <w:tcW w:w="7674" w:type="dxa"/>
          </w:tcPr>
          <w:p w14:paraId="386FB4B3" w14:textId="77777777" w:rsidR="001C0764" w:rsidRPr="00994B0C" w:rsidRDefault="00000000" w:rsidP="00994B0C">
            <w:pPr>
              <w:jc w:val="both"/>
              <w:rPr>
                <w:rFonts w:ascii="Aptos Display" w:hAnsi="Aptos Display"/>
                <w:sz w:val="22"/>
              </w:rPr>
            </w:pPr>
            <w:r w:rsidRPr="00994B0C">
              <w:rPr>
                <w:rFonts w:ascii="Aptos Display" w:hAnsi="Aptos Display"/>
                <w:sz w:val="22"/>
              </w:rPr>
              <w:t>Group C is not counted. Score is calculated out of 90 and shown as a score out of 100.</w:t>
            </w:r>
          </w:p>
        </w:tc>
      </w:tr>
      <w:tr w:rsidR="001C0764" w:rsidRPr="00994B0C" w14:paraId="28810F68" w14:textId="77777777" w:rsidTr="00994B0C">
        <w:trPr>
          <w:jc w:val="center"/>
        </w:trPr>
        <w:tc>
          <w:tcPr>
            <w:tcW w:w="3100" w:type="dxa"/>
            <w:shd w:val="clear" w:color="auto" w:fill="F4F7FC"/>
          </w:tcPr>
          <w:p w14:paraId="6C22EF93" w14:textId="77777777" w:rsidR="001C0764" w:rsidRPr="00994B0C" w:rsidRDefault="00000000" w:rsidP="00994B0C">
            <w:pPr>
              <w:jc w:val="both"/>
              <w:rPr>
                <w:rFonts w:ascii="Aptos Display" w:hAnsi="Aptos Display"/>
                <w:sz w:val="22"/>
              </w:rPr>
            </w:pPr>
            <w:r w:rsidRPr="00994B0C">
              <w:rPr>
                <w:rFonts w:ascii="Aptos Display" w:hAnsi="Aptos Display"/>
                <w:b/>
                <w:sz w:val="22"/>
              </w:rPr>
              <w:t>Recording not valid</w:t>
            </w:r>
          </w:p>
        </w:tc>
        <w:tc>
          <w:tcPr>
            <w:tcW w:w="7674" w:type="dxa"/>
            <w:shd w:val="clear" w:color="auto" w:fill="FBE4E4"/>
          </w:tcPr>
          <w:p w14:paraId="134DBE0F" w14:textId="77777777" w:rsidR="001C0764" w:rsidRPr="00994B0C" w:rsidRDefault="00000000" w:rsidP="00994B0C">
            <w:pPr>
              <w:jc w:val="both"/>
              <w:rPr>
                <w:rFonts w:ascii="Aptos Display" w:hAnsi="Aptos Display"/>
                <w:sz w:val="22"/>
              </w:rPr>
            </w:pPr>
            <w:r w:rsidRPr="00994B0C">
              <w:rPr>
                <w:rFonts w:ascii="Aptos Display" w:hAnsi="Aptos Display"/>
                <w:sz w:val="22"/>
              </w:rPr>
              <w:t>Under 15 minutes, over 25 minutes, or not recorded the same day — not accepted, not scored. Record again.</w:t>
            </w:r>
          </w:p>
        </w:tc>
      </w:tr>
      <w:tr w:rsidR="001C0764" w:rsidRPr="00994B0C" w14:paraId="07F03D23" w14:textId="77777777" w:rsidTr="00994B0C">
        <w:trPr>
          <w:jc w:val="center"/>
        </w:trPr>
        <w:tc>
          <w:tcPr>
            <w:tcW w:w="3100" w:type="dxa"/>
            <w:shd w:val="clear" w:color="auto" w:fill="F4F7FC"/>
          </w:tcPr>
          <w:p w14:paraId="7A38C6F8" w14:textId="77777777" w:rsidR="001C0764" w:rsidRPr="00994B0C" w:rsidRDefault="00000000" w:rsidP="00994B0C">
            <w:pPr>
              <w:jc w:val="both"/>
              <w:rPr>
                <w:rFonts w:ascii="Aptos Display" w:hAnsi="Aptos Display"/>
                <w:sz w:val="22"/>
              </w:rPr>
            </w:pPr>
            <w:r w:rsidRPr="00994B0C">
              <w:rPr>
                <w:rFonts w:ascii="Aptos Display" w:hAnsi="Aptos Display"/>
                <w:b/>
                <w:sz w:val="22"/>
              </w:rPr>
              <w:lastRenderedPageBreak/>
              <w:t>MUST item (</w:t>
            </w:r>
            <w:r w:rsidRPr="00994B0C">
              <w:rPr>
                <w:rFonts w:ascii="Segoe UI Symbol" w:hAnsi="Segoe UI Symbol" w:cs="Segoe UI Symbol"/>
                <w:b/>
                <w:sz w:val="22"/>
              </w:rPr>
              <w:t>★</w:t>
            </w:r>
            <w:r w:rsidRPr="00994B0C">
              <w:rPr>
                <w:rFonts w:ascii="Aptos Display" w:hAnsi="Aptos Display"/>
                <w:b/>
                <w:sz w:val="22"/>
              </w:rPr>
              <w:t>) missed</w:t>
            </w:r>
          </w:p>
        </w:tc>
        <w:tc>
          <w:tcPr>
            <w:tcW w:w="7674" w:type="dxa"/>
            <w:shd w:val="clear" w:color="auto" w:fill="FBE4E4"/>
          </w:tcPr>
          <w:p w14:paraId="6F360F27" w14:textId="77777777" w:rsidR="001C0764" w:rsidRPr="00994B0C" w:rsidRDefault="00000000" w:rsidP="00994B0C">
            <w:pPr>
              <w:jc w:val="both"/>
              <w:rPr>
                <w:rFonts w:ascii="Aptos Display" w:hAnsi="Aptos Display"/>
                <w:sz w:val="22"/>
              </w:rPr>
            </w:pPr>
            <w:r w:rsidRPr="00994B0C">
              <w:rPr>
                <w:rFonts w:ascii="Aptos Display" w:hAnsi="Aptos Display"/>
                <w:sz w:val="22"/>
              </w:rPr>
              <w:t>Not accepted, whatever the score. The BCM records the missed points again (a short extra recording only for the missed points is fine).</w:t>
            </w:r>
          </w:p>
        </w:tc>
      </w:tr>
      <w:tr w:rsidR="001C0764" w:rsidRPr="00994B0C" w14:paraId="47B0CFD2" w14:textId="77777777" w:rsidTr="00994B0C">
        <w:trPr>
          <w:jc w:val="center"/>
        </w:trPr>
        <w:tc>
          <w:tcPr>
            <w:tcW w:w="3100" w:type="dxa"/>
            <w:shd w:val="clear" w:color="auto" w:fill="F4F7FC"/>
          </w:tcPr>
          <w:p w14:paraId="266625D5" w14:textId="77777777" w:rsidR="001C0764" w:rsidRPr="00994B0C" w:rsidRDefault="00000000" w:rsidP="00994B0C">
            <w:pPr>
              <w:jc w:val="both"/>
              <w:rPr>
                <w:rFonts w:ascii="Aptos Display" w:hAnsi="Aptos Display"/>
                <w:sz w:val="22"/>
              </w:rPr>
            </w:pPr>
            <w:r w:rsidRPr="00994B0C">
              <w:rPr>
                <w:rFonts w:ascii="Aptos Display" w:hAnsi="Aptos Display"/>
                <w:b/>
                <w:sz w:val="22"/>
              </w:rPr>
              <w:t>90 – 100</w:t>
            </w:r>
          </w:p>
        </w:tc>
        <w:tc>
          <w:tcPr>
            <w:tcW w:w="7674" w:type="dxa"/>
            <w:shd w:val="clear" w:color="auto" w:fill="E2EFDA"/>
          </w:tcPr>
          <w:p w14:paraId="37C6261C" w14:textId="77777777" w:rsidR="001C0764" w:rsidRPr="00994B0C" w:rsidRDefault="00000000" w:rsidP="00994B0C">
            <w:pPr>
              <w:jc w:val="both"/>
              <w:rPr>
                <w:rFonts w:ascii="Aptos Display" w:hAnsi="Aptos Display"/>
                <w:sz w:val="22"/>
              </w:rPr>
            </w:pPr>
            <w:r w:rsidRPr="00994B0C">
              <w:rPr>
                <w:rFonts w:ascii="Aptos Display" w:hAnsi="Aptos Display"/>
                <w:sz w:val="22"/>
              </w:rPr>
              <w:t>EXCELLENT. Used as a model recording for training.</w:t>
            </w:r>
          </w:p>
        </w:tc>
      </w:tr>
      <w:tr w:rsidR="001C0764" w:rsidRPr="00994B0C" w14:paraId="7AE23A14" w14:textId="77777777" w:rsidTr="00994B0C">
        <w:trPr>
          <w:jc w:val="center"/>
        </w:trPr>
        <w:tc>
          <w:tcPr>
            <w:tcW w:w="3100" w:type="dxa"/>
            <w:shd w:val="clear" w:color="auto" w:fill="F4F7FC"/>
          </w:tcPr>
          <w:p w14:paraId="65218859" w14:textId="77777777" w:rsidR="001C0764" w:rsidRPr="00994B0C" w:rsidRDefault="00000000" w:rsidP="00994B0C">
            <w:pPr>
              <w:jc w:val="both"/>
              <w:rPr>
                <w:rFonts w:ascii="Aptos Display" w:hAnsi="Aptos Display"/>
                <w:sz w:val="22"/>
              </w:rPr>
            </w:pPr>
            <w:r w:rsidRPr="00994B0C">
              <w:rPr>
                <w:rFonts w:ascii="Aptos Display" w:hAnsi="Aptos Display"/>
                <w:b/>
                <w:sz w:val="22"/>
              </w:rPr>
              <w:t>75 – 89</w:t>
            </w:r>
          </w:p>
        </w:tc>
        <w:tc>
          <w:tcPr>
            <w:tcW w:w="7674" w:type="dxa"/>
            <w:shd w:val="clear" w:color="auto" w:fill="E2EFDA"/>
          </w:tcPr>
          <w:p w14:paraId="5278AF19" w14:textId="77777777" w:rsidR="001C0764" w:rsidRPr="00994B0C" w:rsidRDefault="00000000" w:rsidP="00994B0C">
            <w:pPr>
              <w:jc w:val="both"/>
              <w:rPr>
                <w:rFonts w:ascii="Aptos Display" w:hAnsi="Aptos Display"/>
                <w:sz w:val="22"/>
              </w:rPr>
            </w:pPr>
            <w:r w:rsidRPr="00994B0C">
              <w:rPr>
                <w:rFonts w:ascii="Aptos Display" w:hAnsi="Aptos Display"/>
                <w:sz w:val="22"/>
              </w:rPr>
              <w:t>ACCEPTED. My Result page shows what to do better next time.</w:t>
            </w:r>
          </w:p>
        </w:tc>
      </w:tr>
      <w:tr w:rsidR="001C0764" w:rsidRPr="00994B0C" w14:paraId="21C68D68" w14:textId="77777777" w:rsidTr="00994B0C">
        <w:trPr>
          <w:jc w:val="center"/>
        </w:trPr>
        <w:tc>
          <w:tcPr>
            <w:tcW w:w="3100" w:type="dxa"/>
            <w:shd w:val="clear" w:color="auto" w:fill="F4F7FC"/>
          </w:tcPr>
          <w:p w14:paraId="53DB15F6" w14:textId="77777777" w:rsidR="001C0764" w:rsidRPr="00994B0C" w:rsidRDefault="00000000" w:rsidP="00994B0C">
            <w:pPr>
              <w:jc w:val="both"/>
              <w:rPr>
                <w:rFonts w:ascii="Aptos Display" w:hAnsi="Aptos Display"/>
                <w:sz w:val="22"/>
              </w:rPr>
            </w:pPr>
            <w:r w:rsidRPr="00994B0C">
              <w:rPr>
                <w:rFonts w:ascii="Aptos Display" w:hAnsi="Aptos Display"/>
                <w:b/>
                <w:sz w:val="22"/>
              </w:rPr>
              <w:t>Below 75</w:t>
            </w:r>
          </w:p>
        </w:tc>
        <w:tc>
          <w:tcPr>
            <w:tcW w:w="7674" w:type="dxa"/>
            <w:shd w:val="clear" w:color="auto" w:fill="FBE4E4"/>
          </w:tcPr>
          <w:p w14:paraId="16E67295" w14:textId="77777777" w:rsidR="001C0764" w:rsidRPr="00994B0C" w:rsidRDefault="00000000" w:rsidP="00994B0C">
            <w:pPr>
              <w:jc w:val="both"/>
              <w:rPr>
                <w:rFonts w:ascii="Aptos Display" w:hAnsi="Aptos Display"/>
                <w:sz w:val="22"/>
              </w:rPr>
            </w:pPr>
            <w:r w:rsidRPr="00994B0C">
              <w:rPr>
                <w:rFonts w:ascii="Aptos Display" w:hAnsi="Aptos Display"/>
                <w:sz w:val="22"/>
              </w:rPr>
              <w:t>NOT ACCEPTED. The BCM records the missed points again until the score reaches 75 — with all MUST items said.</w:t>
            </w:r>
          </w:p>
        </w:tc>
      </w:tr>
    </w:tbl>
    <w:p w14:paraId="592B8900" w14:textId="77777777" w:rsidR="001C0764" w:rsidRPr="00994B0C" w:rsidRDefault="001C0764" w:rsidP="00994B0C">
      <w:pPr>
        <w:spacing w:after="0"/>
        <w:jc w:val="both"/>
        <w:rPr>
          <w:rFonts w:ascii="Aptos Display" w:hAnsi="Aptos Display"/>
          <w:sz w:val="22"/>
        </w:rPr>
      </w:pPr>
    </w:p>
    <w:p w14:paraId="7633A402" w14:textId="77777777" w:rsidR="001C0764" w:rsidRPr="00994B0C" w:rsidRDefault="00000000" w:rsidP="00994B0C">
      <w:pPr>
        <w:pBdr>
          <w:bottom w:val="single" w:sz="6" w:space="1" w:color="1F3864"/>
        </w:pBdr>
        <w:spacing w:before="200" w:after="80"/>
        <w:jc w:val="both"/>
        <w:rPr>
          <w:rFonts w:ascii="Aptos Display" w:hAnsi="Aptos Display"/>
          <w:sz w:val="22"/>
        </w:rPr>
      </w:pPr>
      <w:r w:rsidRPr="00994B0C">
        <w:rPr>
          <w:rFonts w:ascii="Aptos Display" w:hAnsi="Aptos Display"/>
          <w:b/>
          <w:color w:val="1F3864"/>
          <w:sz w:val="22"/>
        </w:rPr>
        <w:t>5. What the BCM gets back — the "My Result" page</w:t>
      </w:r>
    </w:p>
    <w:p w14:paraId="3627C6DB" w14:textId="77777777" w:rsidR="001C0764" w:rsidRPr="00994B0C" w:rsidRDefault="00000000" w:rsidP="00994B0C">
      <w:pPr>
        <w:spacing w:after="80"/>
        <w:jc w:val="both"/>
        <w:rPr>
          <w:rFonts w:ascii="Aptos Display" w:hAnsi="Aptos Display"/>
          <w:sz w:val="22"/>
        </w:rPr>
      </w:pPr>
      <w:r w:rsidRPr="00994B0C">
        <w:rPr>
          <w:rFonts w:ascii="Aptos Display" w:hAnsi="Aptos Display"/>
          <w:sz w:val="22"/>
        </w:rPr>
        <w:t>After the evaluation (by the AI agent or the reviewer), the BCM receives one page from the Excel — the "My Result" sheet. It has five parts, nothing else:</w:t>
      </w:r>
    </w:p>
    <w:tbl>
      <w:tblPr>
        <w:tblStyle w:val="TableGrid"/>
        <w:tblW w:w="0" w:type="auto"/>
        <w:jc w:val="center"/>
        <w:tblLayout w:type="fixed"/>
        <w:tblLook w:val="04A0" w:firstRow="1" w:lastRow="0" w:firstColumn="1" w:lastColumn="0" w:noHBand="0" w:noVBand="1"/>
      </w:tblPr>
      <w:tblGrid>
        <w:gridCol w:w="3616"/>
        <w:gridCol w:w="7143"/>
      </w:tblGrid>
      <w:tr w:rsidR="001C0764" w:rsidRPr="00994B0C" w14:paraId="0B61F394" w14:textId="77777777" w:rsidTr="00994B0C">
        <w:trPr>
          <w:jc w:val="center"/>
        </w:trPr>
        <w:tc>
          <w:tcPr>
            <w:tcW w:w="3616" w:type="dxa"/>
            <w:shd w:val="clear" w:color="auto" w:fill="F4F7FC"/>
          </w:tcPr>
          <w:p w14:paraId="2F048937" w14:textId="77777777" w:rsidR="001C0764" w:rsidRPr="00994B0C" w:rsidRDefault="00000000" w:rsidP="00994B0C">
            <w:pPr>
              <w:jc w:val="both"/>
              <w:rPr>
                <w:rFonts w:ascii="Aptos Display" w:hAnsi="Aptos Display"/>
                <w:sz w:val="22"/>
              </w:rPr>
            </w:pPr>
            <w:r w:rsidRPr="00994B0C">
              <w:rPr>
                <w:rFonts w:ascii="Aptos Display" w:hAnsi="Aptos Display"/>
                <w:b/>
                <w:sz w:val="22"/>
              </w:rPr>
              <w:t>1. My score and result</w:t>
            </w:r>
          </w:p>
        </w:tc>
        <w:tc>
          <w:tcPr>
            <w:tcW w:w="7143" w:type="dxa"/>
          </w:tcPr>
          <w:p w14:paraId="5C10CBA9" w14:textId="77777777" w:rsidR="001C0764" w:rsidRPr="00994B0C" w:rsidRDefault="00000000" w:rsidP="00994B0C">
            <w:pPr>
              <w:jc w:val="both"/>
              <w:rPr>
                <w:rFonts w:ascii="Aptos Display" w:hAnsi="Aptos Display"/>
                <w:sz w:val="22"/>
              </w:rPr>
            </w:pPr>
            <w:r w:rsidRPr="00994B0C">
              <w:rPr>
                <w:rFonts w:ascii="Aptos Display" w:hAnsi="Aptos Display"/>
                <w:sz w:val="22"/>
              </w:rPr>
              <w:t>Score out of 100, and one line: EXCELLENT / ACCEPTED / NOT ACCEPTED — with the reason (below 75, MUST item missed, or recording not valid).</w:t>
            </w:r>
          </w:p>
        </w:tc>
      </w:tr>
      <w:tr w:rsidR="001C0764" w:rsidRPr="00994B0C" w14:paraId="58506CA4" w14:textId="77777777" w:rsidTr="00994B0C">
        <w:trPr>
          <w:jc w:val="center"/>
        </w:trPr>
        <w:tc>
          <w:tcPr>
            <w:tcW w:w="3616" w:type="dxa"/>
            <w:shd w:val="clear" w:color="auto" w:fill="F4F7FC"/>
          </w:tcPr>
          <w:p w14:paraId="47CA3ECB" w14:textId="77777777" w:rsidR="001C0764" w:rsidRPr="00994B0C" w:rsidRDefault="00000000" w:rsidP="00994B0C">
            <w:pPr>
              <w:jc w:val="both"/>
              <w:rPr>
                <w:rFonts w:ascii="Aptos Display" w:hAnsi="Aptos Display"/>
                <w:sz w:val="22"/>
              </w:rPr>
            </w:pPr>
            <w:r w:rsidRPr="00994B0C">
              <w:rPr>
                <w:rFonts w:ascii="Aptos Display" w:hAnsi="Aptos Display"/>
                <w:b/>
                <w:sz w:val="22"/>
              </w:rPr>
              <w:t>2. How I did — group-wise</w:t>
            </w:r>
          </w:p>
        </w:tc>
        <w:tc>
          <w:tcPr>
            <w:tcW w:w="7143" w:type="dxa"/>
          </w:tcPr>
          <w:p w14:paraId="34D7DD45" w14:textId="77777777" w:rsidR="001C0764" w:rsidRPr="00994B0C" w:rsidRDefault="00000000" w:rsidP="00994B0C">
            <w:pPr>
              <w:jc w:val="both"/>
              <w:rPr>
                <w:rFonts w:ascii="Aptos Display" w:hAnsi="Aptos Display"/>
                <w:sz w:val="22"/>
              </w:rPr>
            </w:pPr>
            <w:r w:rsidRPr="00994B0C">
              <w:rPr>
                <w:rFonts w:ascii="Aptos Display" w:hAnsi="Aptos Display"/>
                <w:sz w:val="22"/>
              </w:rPr>
              <w:t>The 7 groups with points, points got, % and a plain comment: Fully covered · Good — small gaps · Weak · Mostly missed.</w:t>
            </w:r>
          </w:p>
        </w:tc>
      </w:tr>
      <w:tr w:rsidR="001C0764" w:rsidRPr="00994B0C" w14:paraId="0171693F" w14:textId="77777777" w:rsidTr="00994B0C">
        <w:trPr>
          <w:jc w:val="center"/>
        </w:trPr>
        <w:tc>
          <w:tcPr>
            <w:tcW w:w="3616" w:type="dxa"/>
            <w:shd w:val="clear" w:color="auto" w:fill="F4F7FC"/>
          </w:tcPr>
          <w:p w14:paraId="2064C1D9" w14:textId="77777777" w:rsidR="001C0764" w:rsidRPr="00994B0C" w:rsidRDefault="00000000" w:rsidP="00994B0C">
            <w:pPr>
              <w:jc w:val="both"/>
              <w:rPr>
                <w:rFonts w:ascii="Aptos Display" w:hAnsi="Aptos Display"/>
                <w:sz w:val="22"/>
              </w:rPr>
            </w:pPr>
            <w:r w:rsidRPr="00994B0C">
              <w:rPr>
                <w:rFonts w:ascii="Aptos Display" w:hAnsi="Aptos Display"/>
                <w:b/>
                <w:sz w:val="22"/>
              </w:rPr>
              <w:t>3. Next time — cover these first</w:t>
            </w:r>
          </w:p>
        </w:tc>
        <w:tc>
          <w:tcPr>
            <w:tcW w:w="7143" w:type="dxa"/>
          </w:tcPr>
          <w:p w14:paraId="546D5562" w14:textId="77777777" w:rsidR="001C0764" w:rsidRPr="00994B0C" w:rsidRDefault="00000000" w:rsidP="00994B0C">
            <w:pPr>
              <w:jc w:val="both"/>
              <w:rPr>
                <w:rFonts w:ascii="Aptos Display" w:hAnsi="Aptos Display"/>
                <w:sz w:val="22"/>
              </w:rPr>
            </w:pPr>
            <w:r w:rsidRPr="00994B0C">
              <w:rPr>
                <w:rFonts w:ascii="Aptos Display" w:hAnsi="Aptos Display"/>
                <w:sz w:val="22"/>
              </w:rPr>
              <w:t>The 3 items where the most points were lost, in full words, with points lost. This is the BCM's to-do list for his next PD.</w:t>
            </w:r>
          </w:p>
        </w:tc>
      </w:tr>
      <w:tr w:rsidR="001C0764" w:rsidRPr="00994B0C" w14:paraId="4AEAA02D" w14:textId="77777777" w:rsidTr="00994B0C">
        <w:trPr>
          <w:jc w:val="center"/>
        </w:trPr>
        <w:tc>
          <w:tcPr>
            <w:tcW w:w="3616" w:type="dxa"/>
            <w:shd w:val="clear" w:color="auto" w:fill="F4F7FC"/>
          </w:tcPr>
          <w:p w14:paraId="76DF44CA" w14:textId="77777777" w:rsidR="001C0764" w:rsidRPr="00994B0C" w:rsidRDefault="00000000" w:rsidP="00994B0C">
            <w:pPr>
              <w:jc w:val="both"/>
              <w:rPr>
                <w:rFonts w:ascii="Aptos Display" w:hAnsi="Aptos Display"/>
                <w:sz w:val="22"/>
              </w:rPr>
            </w:pPr>
            <w:r w:rsidRPr="00994B0C">
              <w:rPr>
                <w:rFonts w:ascii="Aptos Display" w:hAnsi="Aptos Display"/>
                <w:b/>
                <w:sz w:val="22"/>
              </w:rPr>
              <w:t>4. My checklist with marks</w:t>
            </w:r>
          </w:p>
        </w:tc>
        <w:tc>
          <w:tcPr>
            <w:tcW w:w="7143" w:type="dxa"/>
          </w:tcPr>
          <w:p w14:paraId="6E5EEE58" w14:textId="77777777" w:rsidR="001C0764" w:rsidRPr="00994B0C" w:rsidRDefault="00000000" w:rsidP="00994B0C">
            <w:pPr>
              <w:jc w:val="both"/>
              <w:rPr>
                <w:rFonts w:ascii="Aptos Display" w:hAnsi="Aptos Display"/>
                <w:sz w:val="22"/>
              </w:rPr>
            </w:pPr>
            <w:r w:rsidRPr="00994B0C">
              <w:rPr>
                <w:rFonts w:ascii="Aptos Display" w:hAnsi="Aptos Display"/>
                <w:sz w:val="22"/>
              </w:rPr>
              <w:t xml:space="preserve">All 35 items with </w:t>
            </w:r>
            <w:r w:rsidRPr="00994B0C">
              <w:rPr>
                <w:rFonts w:ascii="Segoe UI Symbol" w:hAnsi="Segoe UI Symbol" w:cs="Segoe UI Symbol"/>
                <w:sz w:val="22"/>
              </w:rPr>
              <w:t>✔</w:t>
            </w:r>
            <w:r w:rsidRPr="00994B0C">
              <w:rPr>
                <w:rFonts w:ascii="Aptos Display" w:hAnsi="Aptos Display"/>
                <w:sz w:val="22"/>
              </w:rPr>
              <w:t xml:space="preserve"> Said </w:t>
            </w:r>
            <w:r w:rsidRPr="00994B0C">
              <w:rPr>
                <w:rFonts w:ascii="Aptos Display" w:hAnsi="Aptos Display" w:cs="Aptos Display"/>
                <w:sz w:val="22"/>
              </w:rPr>
              <w:t>·</w:t>
            </w:r>
            <w:r w:rsidRPr="00994B0C">
              <w:rPr>
                <w:rFonts w:ascii="Aptos Display" w:hAnsi="Aptos Display"/>
                <w:sz w:val="22"/>
              </w:rPr>
              <w:t xml:space="preserve"> </w:t>
            </w:r>
            <w:r w:rsidRPr="00994B0C">
              <w:rPr>
                <w:rFonts w:ascii="Aptos Display" w:hAnsi="Aptos Display" w:cs="Aptos Display"/>
                <w:sz w:val="22"/>
              </w:rPr>
              <w:t>½</w:t>
            </w:r>
            <w:r w:rsidRPr="00994B0C">
              <w:rPr>
                <w:rFonts w:ascii="Aptos Display" w:hAnsi="Aptos Display"/>
                <w:sz w:val="22"/>
              </w:rPr>
              <w:t xml:space="preserve"> Half </w:t>
            </w:r>
            <w:r w:rsidRPr="00994B0C">
              <w:rPr>
                <w:rFonts w:ascii="Aptos Display" w:hAnsi="Aptos Display" w:cs="Aptos Display"/>
                <w:sz w:val="22"/>
              </w:rPr>
              <w:t>·</w:t>
            </w:r>
            <w:r w:rsidRPr="00994B0C">
              <w:rPr>
                <w:rFonts w:ascii="Aptos Display" w:hAnsi="Aptos Display"/>
                <w:sz w:val="22"/>
              </w:rPr>
              <w:t xml:space="preserve"> </w:t>
            </w:r>
            <w:r w:rsidRPr="00994B0C">
              <w:rPr>
                <w:rFonts w:ascii="Segoe UI Symbol" w:hAnsi="Segoe UI Symbol" w:cs="Segoe UI Symbol"/>
                <w:sz w:val="22"/>
              </w:rPr>
              <w:t>✘</w:t>
            </w:r>
            <w:r w:rsidRPr="00994B0C">
              <w:rPr>
                <w:rFonts w:ascii="Aptos Display" w:hAnsi="Aptos Display"/>
                <w:sz w:val="22"/>
              </w:rPr>
              <w:t xml:space="preserve"> MISSED, and the evaluator's note on what exactly was missing (e.g. "</w:t>
            </w:r>
            <w:proofErr w:type="spellStart"/>
            <w:r w:rsidRPr="00994B0C">
              <w:rPr>
                <w:rFonts w:ascii="Aptos Display" w:hAnsi="Aptos Display"/>
                <w:sz w:val="22"/>
              </w:rPr>
              <w:t>cash:UPI</w:t>
            </w:r>
            <w:proofErr w:type="spellEnd"/>
            <w:r w:rsidRPr="00994B0C">
              <w:rPr>
                <w:rFonts w:ascii="Aptos Display" w:hAnsi="Aptos Display"/>
                <w:sz w:val="22"/>
              </w:rPr>
              <w:t xml:space="preserve"> % and lean season not said").</w:t>
            </w:r>
          </w:p>
        </w:tc>
      </w:tr>
      <w:tr w:rsidR="001C0764" w:rsidRPr="00994B0C" w14:paraId="0B463422" w14:textId="77777777" w:rsidTr="00994B0C">
        <w:trPr>
          <w:jc w:val="center"/>
        </w:trPr>
        <w:tc>
          <w:tcPr>
            <w:tcW w:w="3616" w:type="dxa"/>
            <w:shd w:val="clear" w:color="auto" w:fill="F4F7FC"/>
          </w:tcPr>
          <w:p w14:paraId="260FC214" w14:textId="77777777" w:rsidR="001C0764" w:rsidRPr="00994B0C" w:rsidRDefault="00000000" w:rsidP="00994B0C">
            <w:pPr>
              <w:jc w:val="both"/>
              <w:rPr>
                <w:rFonts w:ascii="Aptos Display" w:hAnsi="Aptos Display"/>
                <w:sz w:val="22"/>
              </w:rPr>
            </w:pPr>
            <w:r w:rsidRPr="00994B0C">
              <w:rPr>
                <w:rFonts w:ascii="Aptos Display" w:hAnsi="Aptos Display"/>
                <w:b/>
                <w:sz w:val="22"/>
              </w:rPr>
              <w:t>5. MUST items</w:t>
            </w:r>
          </w:p>
        </w:tc>
        <w:tc>
          <w:tcPr>
            <w:tcW w:w="7143" w:type="dxa"/>
          </w:tcPr>
          <w:p w14:paraId="45954A0A" w14:textId="77777777" w:rsidR="001C0764" w:rsidRPr="00994B0C" w:rsidRDefault="00000000" w:rsidP="00994B0C">
            <w:pPr>
              <w:jc w:val="both"/>
              <w:rPr>
                <w:rFonts w:ascii="Aptos Display" w:hAnsi="Aptos Display"/>
                <w:sz w:val="22"/>
              </w:rPr>
            </w:pPr>
            <w:r w:rsidRPr="00994B0C">
              <w:rPr>
                <w:rFonts w:ascii="Aptos Display" w:hAnsi="Aptos Display"/>
                <w:sz w:val="22"/>
              </w:rPr>
              <w:t xml:space="preserve">Any </w:t>
            </w:r>
            <w:r w:rsidRPr="00994B0C">
              <w:rPr>
                <w:rFonts w:ascii="Segoe UI Symbol" w:hAnsi="Segoe UI Symbol" w:cs="Segoe UI Symbol"/>
                <w:sz w:val="22"/>
              </w:rPr>
              <w:t>★</w:t>
            </w:r>
            <w:r w:rsidRPr="00994B0C">
              <w:rPr>
                <w:rFonts w:ascii="Aptos Display" w:hAnsi="Aptos Display"/>
                <w:sz w:val="22"/>
              </w:rPr>
              <w:t xml:space="preserve"> item marked </w:t>
            </w:r>
            <w:r w:rsidRPr="00994B0C">
              <w:rPr>
                <w:rFonts w:ascii="Aptos Display" w:hAnsi="Aptos Display" w:cs="Aptos Display"/>
                <w:sz w:val="22"/>
              </w:rPr>
              <w:t>½</w:t>
            </w:r>
            <w:r w:rsidRPr="00994B0C">
              <w:rPr>
                <w:rFonts w:ascii="Aptos Display" w:hAnsi="Aptos Display"/>
                <w:sz w:val="22"/>
              </w:rPr>
              <w:t xml:space="preserve"> or </w:t>
            </w:r>
            <w:r w:rsidRPr="00994B0C">
              <w:rPr>
                <w:rFonts w:ascii="Segoe UI Symbol" w:hAnsi="Segoe UI Symbol" w:cs="Segoe UI Symbol"/>
                <w:sz w:val="22"/>
              </w:rPr>
              <w:t>✘</w:t>
            </w:r>
            <w:r w:rsidRPr="00994B0C">
              <w:rPr>
                <w:rFonts w:ascii="Aptos Display" w:hAnsi="Aptos Display"/>
                <w:sz w:val="22"/>
              </w:rPr>
              <w:t xml:space="preserve"> is listed </w:t>
            </w:r>
            <w:r w:rsidRPr="00994B0C">
              <w:rPr>
                <w:rFonts w:ascii="Aptos Display" w:hAnsi="Aptos Display" w:cs="Aptos Display"/>
                <w:sz w:val="22"/>
              </w:rPr>
              <w:t>—</w:t>
            </w:r>
            <w:r w:rsidRPr="00994B0C">
              <w:rPr>
                <w:rFonts w:ascii="Aptos Display" w:hAnsi="Aptos Display"/>
                <w:sz w:val="22"/>
              </w:rPr>
              <w:t xml:space="preserve"> these must be recorded again before the file moves.</w:t>
            </w:r>
          </w:p>
        </w:tc>
      </w:tr>
    </w:tbl>
    <w:p w14:paraId="1F4AAF4E" w14:textId="77777777" w:rsidR="001C0764" w:rsidRPr="00994B0C" w:rsidRDefault="001C0764" w:rsidP="00994B0C">
      <w:pPr>
        <w:spacing w:after="0"/>
        <w:jc w:val="both"/>
        <w:rPr>
          <w:rFonts w:ascii="Aptos Display" w:hAnsi="Aptos Display"/>
          <w:sz w:val="22"/>
        </w:rPr>
      </w:pPr>
    </w:p>
    <w:p w14:paraId="0F340A99" w14:textId="77777777" w:rsidR="001C0764" w:rsidRPr="00994B0C" w:rsidRDefault="00000000" w:rsidP="00994B0C">
      <w:pPr>
        <w:spacing w:after="80"/>
        <w:jc w:val="both"/>
        <w:rPr>
          <w:rFonts w:ascii="Aptos Display" w:hAnsi="Aptos Display"/>
          <w:sz w:val="22"/>
        </w:rPr>
      </w:pPr>
      <w:r w:rsidRPr="00994B0C">
        <w:rPr>
          <w:rFonts w:ascii="Aptos Display" w:hAnsi="Aptos Display"/>
          <w:b/>
          <w:sz w:val="22"/>
        </w:rPr>
        <w:t>Example (score 85, accepted, no farm income):</w:t>
      </w:r>
    </w:p>
    <w:tbl>
      <w:tblPr>
        <w:tblStyle w:val="TableGrid"/>
        <w:tblW w:w="0" w:type="auto"/>
        <w:jc w:val="center"/>
        <w:tblLayout w:type="fixed"/>
        <w:tblLook w:val="04A0" w:firstRow="1" w:lastRow="0" w:firstColumn="1" w:lastColumn="0" w:noHBand="0" w:noVBand="1"/>
      </w:tblPr>
      <w:tblGrid>
        <w:gridCol w:w="4126"/>
        <w:gridCol w:w="1134"/>
        <w:gridCol w:w="1134"/>
        <w:gridCol w:w="4365"/>
      </w:tblGrid>
      <w:tr w:rsidR="001C0764" w:rsidRPr="00994B0C" w14:paraId="548D32DE" w14:textId="77777777" w:rsidTr="00994B0C">
        <w:trPr>
          <w:jc w:val="center"/>
        </w:trPr>
        <w:tc>
          <w:tcPr>
            <w:tcW w:w="4126" w:type="dxa"/>
            <w:shd w:val="clear" w:color="auto" w:fill="2E5496"/>
          </w:tcPr>
          <w:p w14:paraId="5A873917" w14:textId="77777777" w:rsidR="001C0764" w:rsidRPr="00994B0C" w:rsidRDefault="00000000" w:rsidP="00994B0C">
            <w:pPr>
              <w:jc w:val="both"/>
              <w:rPr>
                <w:rFonts w:ascii="Aptos Display" w:hAnsi="Aptos Display"/>
                <w:sz w:val="22"/>
              </w:rPr>
            </w:pPr>
            <w:r w:rsidRPr="00994B0C">
              <w:rPr>
                <w:rFonts w:ascii="Aptos Display" w:hAnsi="Aptos Display"/>
                <w:b/>
                <w:color w:val="FFFFFF"/>
                <w:sz w:val="22"/>
              </w:rPr>
              <w:t>Group</w:t>
            </w:r>
          </w:p>
        </w:tc>
        <w:tc>
          <w:tcPr>
            <w:tcW w:w="1134" w:type="dxa"/>
            <w:shd w:val="clear" w:color="auto" w:fill="2E5496"/>
          </w:tcPr>
          <w:p w14:paraId="10A61953" w14:textId="77777777" w:rsidR="001C0764" w:rsidRPr="00994B0C" w:rsidRDefault="00000000" w:rsidP="00994B0C">
            <w:pPr>
              <w:jc w:val="both"/>
              <w:rPr>
                <w:rFonts w:ascii="Aptos Display" w:hAnsi="Aptos Display"/>
                <w:sz w:val="22"/>
              </w:rPr>
            </w:pPr>
            <w:r w:rsidRPr="00994B0C">
              <w:rPr>
                <w:rFonts w:ascii="Aptos Display" w:hAnsi="Aptos Display"/>
                <w:b/>
                <w:color w:val="FFFFFF"/>
                <w:sz w:val="22"/>
              </w:rPr>
              <w:t>Points</w:t>
            </w:r>
          </w:p>
        </w:tc>
        <w:tc>
          <w:tcPr>
            <w:tcW w:w="1134" w:type="dxa"/>
            <w:shd w:val="clear" w:color="auto" w:fill="2E5496"/>
          </w:tcPr>
          <w:p w14:paraId="4F264331" w14:textId="77777777" w:rsidR="001C0764" w:rsidRPr="00994B0C" w:rsidRDefault="00000000" w:rsidP="00994B0C">
            <w:pPr>
              <w:jc w:val="both"/>
              <w:rPr>
                <w:rFonts w:ascii="Aptos Display" w:hAnsi="Aptos Display"/>
                <w:sz w:val="22"/>
              </w:rPr>
            </w:pPr>
            <w:r w:rsidRPr="00994B0C">
              <w:rPr>
                <w:rFonts w:ascii="Aptos Display" w:hAnsi="Aptos Display"/>
                <w:b/>
                <w:color w:val="FFFFFF"/>
                <w:sz w:val="22"/>
              </w:rPr>
              <w:t>I got</w:t>
            </w:r>
          </w:p>
        </w:tc>
        <w:tc>
          <w:tcPr>
            <w:tcW w:w="4365" w:type="dxa"/>
            <w:shd w:val="clear" w:color="auto" w:fill="2E5496"/>
          </w:tcPr>
          <w:p w14:paraId="09EC97EE" w14:textId="77777777" w:rsidR="001C0764" w:rsidRPr="00994B0C" w:rsidRDefault="00000000" w:rsidP="00994B0C">
            <w:pPr>
              <w:jc w:val="both"/>
              <w:rPr>
                <w:rFonts w:ascii="Aptos Display" w:hAnsi="Aptos Display"/>
                <w:sz w:val="22"/>
              </w:rPr>
            </w:pPr>
            <w:r w:rsidRPr="00994B0C">
              <w:rPr>
                <w:rFonts w:ascii="Aptos Display" w:hAnsi="Aptos Display"/>
                <w:b/>
                <w:color w:val="FFFFFF"/>
                <w:sz w:val="22"/>
              </w:rPr>
              <w:t>Comment</w:t>
            </w:r>
          </w:p>
        </w:tc>
      </w:tr>
      <w:tr w:rsidR="001C0764" w:rsidRPr="00994B0C" w14:paraId="14AEBFEC" w14:textId="77777777" w:rsidTr="00994B0C">
        <w:trPr>
          <w:jc w:val="center"/>
        </w:trPr>
        <w:tc>
          <w:tcPr>
            <w:tcW w:w="4126" w:type="dxa"/>
          </w:tcPr>
          <w:p w14:paraId="47E54B56" w14:textId="77777777" w:rsidR="001C0764" w:rsidRPr="00994B0C" w:rsidRDefault="00000000" w:rsidP="00994B0C">
            <w:pPr>
              <w:jc w:val="both"/>
              <w:rPr>
                <w:rFonts w:ascii="Aptos Display" w:hAnsi="Aptos Display"/>
                <w:sz w:val="22"/>
              </w:rPr>
            </w:pPr>
            <w:r w:rsidRPr="00994B0C">
              <w:rPr>
                <w:rFonts w:ascii="Aptos Display" w:hAnsi="Aptos Display"/>
                <w:sz w:val="22"/>
              </w:rPr>
              <w:t>A. Visit &amp; Photos</w:t>
            </w:r>
          </w:p>
        </w:tc>
        <w:tc>
          <w:tcPr>
            <w:tcW w:w="1134" w:type="dxa"/>
          </w:tcPr>
          <w:p w14:paraId="4287F02B" w14:textId="77777777" w:rsidR="001C0764" w:rsidRPr="00994B0C" w:rsidRDefault="00000000" w:rsidP="00994B0C">
            <w:pPr>
              <w:jc w:val="both"/>
              <w:rPr>
                <w:rFonts w:ascii="Aptos Display" w:hAnsi="Aptos Display"/>
                <w:sz w:val="22"/>
              </w:rPr>
            </w:pPr>
            <w:r w:rsidRPr="00994B0C">
              <w:rPr>
                <w:rFonts w:ascii="Aptos Display" w:hAnsi="Aptos Display"/>
                <w:sz w:val="22"/>
              </w:rPr>
              <w:t>10</w:t>
            </w:r>
          </w:p>
        </w:tc>
        <w:tc>
          <w:tcPr>
            <w:tcW w:w="1134" w:type="dxa"/>
          </w:tcPr>
          <w:p w14:paraId="741577DC" w14:textId="77777777" w:rsidR="001C0764" w:rsidRPr="00994B0C" w:rsidRDefault="00000000" w:rsidP="00994B0C">
            <w:pPr>
              <w:jc w:val="both"/>
              <w:rPr>
                <w:rFonts w:ascii="Aptos Display" w:hAnsi="Aptos Display"/>
                <w:sz w:val="22"/>
              </w:rPr>
            </w:pPr>
            <w:r w:rsidRPr="00994B0C">
              <w:rPr>
                <w:rFonts w:ascii="Aptos Display" w:hAnsi="Aptos Display"/>
                <w:sz w:val="22"/>
              </w:rPr>
              <w:t>9</w:t>
            </w:r>
          </w:p>
        </w:tc>
        <w:tc>
          <w:tcPr>
            <w:tcW w:w="4365" w:type="dxa"/>
          </w:tcPr>
          <w:p w14:paraId="76A435BE" w14:textId="77777777" w:rsidR="001C0764" w:rsidRPr="00994B0C" w:rsidRDefault="00000000" w:rsidP="00994B0C">
            <w:pPr>
              <w:jc w:val="both"/>
              <w:rPr>
                <w:rFonts w:ascii="Aptos Display" w:hAnsi="Aptos Display"/>
                <w:sz w:val="22"/>
              </w:rPr>
            </w:pPr>
            <w:r w:rsidRPr="00994B0C">
              <w:rPr>
                <w:rFonts w:ascii="Aptos Display" w:hAnsi="Aptos Display"/>
                <w:sz w:val="22"/>
              </w:rPr>
              <w:t>Good — small gaps</w:t>
            </w:r>
          </w:p>
        </w:tc>
      </w:tr>
      <w:tr w:rsidR="001C0764" w:rsidRPr="00994B0C" w14:paraId="2649A8F6" w14:textId="77777777" w:rsidTr="00994B0C">
        <w:trPr>
          <w:jc w:val="center"/>
        </w:trPr>
        <w:tc>
          <w:tcPr>
            <w:tcW w:w="4126" w:type="dxa"/>
          </w:tcPr>
          <w:p w14:paraId="0F058AFE" w14:textId="77777777" w:rsidR="001C0764" w:rsidRPr="00994B0C" w:rsidRDefault="00000000" w:rsidP="00994B0C">
            <w:pPr>
              <w:jc w:val="both"/>
              <w:rPr>
                <w:rFonts w:ascii="Aptos Display" w:hAnsi="Aptos Display"/>
                <w:sz w:val="22"/>
              </w:rPr>
            </w:pPr>
            <w:r w:rsidRPr="00994B0C">
              <w:rPr>
                <w:rFonts w:ascii="Aptos Display" w:hAnsi="Aptos Display"/>
                <w:sz w:val="22"/>
              </w:rPr>
              <w:t>B. Business</w:t>
            </w:r>
          </w:p>
        </w:tc>
        <w:tc>
          <w:tcPr>
            <w:tcW w:w="1134" w:type="dxa"/>
          </w:tcPr>
          <w:p w14:paraId="62B1E5F9" w14:textId="77777777" w:rsidR="001C0764" w:rsidRPr="00994B0C" w:rsidRDefault="00000000" w:rsidP="00994B0C">
            <w:pPr>
              <w:jc w:val="both"/>
              <w:rPr>
                <w:rFonts w:ascii="Aptos Display" w:hAnsi="Aptos Display"/>
                <w:sz w:val="22"/>
              </w:rPr>
            </w:pPr>
            <w:r w:rsidRPr="00994B0C">
              <w:rPr>
                <w:rFonts w:ascii="Aptos Display" w:hAnsi="Aptos Display"/>
                <w:sz w:val="22"/>
              </w:rPr>
              <w:t>30</w:t>
            </w:r>
          </w:p>
        </w:tc>
        <w:tc>
          <w:tcPr>
            <w:tcW w:w="1134" w:type="dxa"/>
          </w:tcPr>
          <w:p w14:paraId="5DD06808" w14:textId="77777777" w:rsidR="001C0764" w:rsidRPr="00994B0C" w:rsidRDefault="00000000" w:rsidP="00994B0C">
            <w:pPr>
              <w:jc w:val="both"/>
              <w:rPr>
                <w:rFonts w:ascii="Aptos Display" w:hAnsi="Aptos Display"/>
                <w:sz w:val="22"/>
              </w:rPr>
            </w:pPr>
            <w:r w:rsidRPr="00994B0C">
              <w:rPr>
                <w:rFonts w:ascii="Aptos Display" w:hAnsi="Aptos Display"/>
                <w:sz w:val="22"/>
              </w:rPr>
              <w:t>22</w:t>
            </w:r>
          </w:p>
        </w:tc>
        <w:tc>
          <w:tcPr>
            <w:tcW w:w="4365" w:type="dxa"/>
            <w:shd w:val="clear" w:color="auto" w:fill="FBE4E4"/>
          </w:tcPr>
          <w:p w14:paraId="1F33EE4C" w14:textId="77777777" w:rsidR="001C0764" w:rsidRPr="00994B0C" w:rsidRDefault="00000000" w:rsidP="00994B0C">
            <w:pPr>
              <w:jc w:val="both"/>
              <w:rPr>
                <w:rFonts w:ascii="Aptos Display" w:hAnsi="Aptos Display"/>
                <w:sz w:val="22"/>
              </w:rPr>
            </w:pPr>
            <w:r w:rsidRPr="00994B0C">
              <w:rPr>
                <w:rFonts w:ascii="Aptos Display" w:hAnsi="Aptos Display"/>
                <w:sz w:val="22"/>
              </w:rPr>
              <w:t>Weak — see items below</w:t>
            </w:r>
          </w:p>
        </w:tc>
      </w:tr>
      <w:tr w:rsidR="001C0764" w:rsidRPr="00994B0C" w14:paraId="70E35D75" w14:textId="77777777" w:rsidTr="00994B0C">
        <w:trPr>
          <w:jc w:val="center"/>
        </w:trPr>
        <w:tc>
          <w:tcPr>
            <w:tcW w:w="4126" w:type="dxa"/>
          </w:tcPr>
          <w:p w14:paraId="72E3A68D" w14:textId="77777777" w:rsidR="001C0764" w:rsidRPr="00994B0C" w:rsidRDefault="00000000" w:rsidP="00994B0C">
            <w:pPr>
              <w:jc w:val="both"/>
              <w:rPr>
                <w:rFonts w:ascii="Aptos Display" w:hAnsi="Aptos Display"/>
                <w:sz w:val="22"/>
              </w:rPr>
            </w:pPr>
            <w:r w:rsidRPr="00994B0C">
              <w:rPr>
                <w:rFonts w:ascii="Aptos Display" w:hAnsi="Aptos Display"/>
                <w:sz w:val="22"/>
              </w:rPr>
              <w:t>C. Farm, Dairy &amp; Other</w:t>
            </w:r>
          </w:p>
        </w:tc>
        <w:tc>
          <w:tcPr>
            <w:tcW w:w="1134" w:type="dxa"/>
          </w:tcPr>
          <w:p w14:paraId="2279707A" w14:textId="77777777" w:rsidR="001C0764" w:rsidRPr="00994B0C" w:rsidRDefault="00000000" w:rsidP="00994B0C">
            <w:pPr>
              <w:jc w:val="both"/>
              <w:rPr>
                <w:rFonts w:ascii="Aptos Display" w:hAnsi="Aptos Display"/>
                <w:sz w:val="22"/>
              </w:rPr>
            </w:pPr>
            <w:r w:rsidRPr="00994B0C">
              <w:rPr>
                <w:rFonts w:ascii="Aptos Display" w:hAnsi="Aptos Display"/>
                <w:sz w:val="22"/>
              </w:rPr>
              <w:t>N/A</w:t>
            </w:r>
          </w:p>
        </w:tc>
        <w:tc>
          <w:tcPr>
            <w:tcW w:w="1134" w:type="dxa"/>
          </w:tcPr>
          <w:p w14:paraId="27DCB889" w14:textId="77777777" w:rsidR="001C0764" w:rsidRPr="00994B0C" w:rsidRDefault="00000000" w:rsidP="00994B0C">
            <w:pPr>
              <w:jc w:val="both"/>
              <w:rPr>
                <w:rFonts w:ascii="Aptos Display" w:hAnsi="Aptos Display"/>
                <w:sz w:val="22"/>
              </w:rPr>
            </w:pPr>
            <w:r w:rsidRPr="00994B0C">
              <w:rPr>
                <w:rFonts w:ascii="Aptos Display" w:hAnsi="Aptos Display"/>
                <w:sz w:val="22"/>
              </w:rPr>
              <w:t>N/A</w:t>
            </w:r>
          </w:p>
        </w:tc>
        <w:tc>
          <w:tcPr>
            <w:tcW w:w="4365" w:type="dxa"/>
          </w:tcPr>
          <w:p w14:paraId="59A02CCB" w14:textId="77777777" w:rsidR="001C0764" w:rsidRPr="00994B0C" w:rsidRDefault="00000000" w:rsidP="00994B0C">
            <w:pPr>
              <w:jc w:val="both"/>
              <w:rPr>
                <w:rFonts w:ascii="Aptos Display" w:hAnsi="Aptos Display"/>
                <w:sz w:val="22"/>
              </w:rPr>
            </w:pPr>
            <w:r w:rsidRPr="00994B0C">
              <w:rPr>
                <w:rFonts w:ascii="Aptos Display" w:hAnsi="Aptos Display"/>
                <w:sz w:val="22"/>
              </w:rPr>
              <w:t>Not applicable in this case</w:t>
            </w:r>
          </w:p>
        </w:tc>
      </w:tr>
      <w:tr w:rsidR="001C0764" w:rsidRPr="00994B0C" w14:paraId="290FAE8D" w14:textId="77777777" w:rsidTr="00994B0C">
        <w:trPr>
          <w:jc w:val="center"/>
        </w:trPr>
        <w:tc>
          <w:tcPr>
            <w:tcW w:w="4126" w:type="dxa"/>
          </w:tcPr>
          <w:p w14:paraId="5D85390E" w14:textId="77777777" w:rsidR="001C0764" w:rsidRPr="00994B0C" w:rsidRDefault="00000000" w:rsidP="00994B0C">
            <w:pPr>
              <w:jc w:val="both"/>
              <w:rPr>
                <w:rFonts w:ascii="Aptos Display" w:hAnsi="Aptos Display"/>
                <w:sz w:val="22"/>
              </w:rPr>
            </w:pPr>
            <w:r w:rsidRPr="00994B0C">
              <w:rPr>
                <w:rFonts w:ascii="Aptos Display" w:hAnsi="Aptos Display"/>
                <w:sz w:val="22"/>
              </w:rPr>
              <w:t>D. Loans &amp; Repayment</w:t>
            </w:r>
          </w:p>
        </w:tc>
        <w:tc>
          <w:tcPr>
            <w:tcW w:w="1134" w:type="dxa"/>
          </w:tcPr>
          <w:p w14:paraId="5AEAA91F" w14:textId="77777777" w:rsidR="001C0764" w:rsidRPr="00994B0C" w:rsidRDefault="00000000" w:rsidP="00994B0C">
            <w:pPr>
              <w:jc w:val="both"/>
              <w:rPr>
                <w:rFonts w:ascii="Aptos Display" w:hAnsi="Aptos Display"/>
                <w:sz w:val="22"/>
              </w:rPr>
            </w:pPr>
            <w:r w:rsidRPr="00994B0C">
              <w:rPr>
                <w:rFonts w:ascii="Aptos Display" w:hAnsi="Aptos Display"/>
                <w:sz w:val="22"/>
              </w:rPr>
              <w:t>12</w:t>
            </w:r>
          </w:p>
        </w:tc>
        <w:tc>
          <w:tcPr>
            <w:tcW w:w="1134" w:type="dxa"/>
          </w:tcPr>
          <w:p w14:paraId="7766FEB2" w14:textId="77777777" w:rsidR="001C0764" w:rsidRPr="00994B0C" w:rsidRDefault="00000000" w:rsidP="00994B0C">
            <w:pPr>
              <w:jc w:val="both"/>
              <w:rPr>
                <w:rFonts w:ascii="Aptos Display" w:hAnsi="Aptos Display"/>
                <w:sz w:val="22"/>
              </w:rPr>
            </w:pPr>
            <w:r w:rsidRPr="00994B0C">
              <w:rPr>
                <w:rFonts w:ascii="Aptos Display" w:hAnsi="Aptos Display"/>
                <w:sz w:val="22"/>
              </w:rPr>
              <w:t>9</w:t>
            </w:r>
          </w:p>
        </w:tc>
        <w:tc>
          <w:tcPr>
            <w:tcW w:w="4365" w:type="dxa"/>
          </w:tcPr>
          <w:p w14:paraId="4545FD35" w14:textId="77777777" w:rsidR="001C0764" w:rsidRPr="00994B0C" w:rsidRDefault="00000000" w:rsidP="00994B0C">
            <w:pPr>
              <w:jc w:val="both"/>
              <w:rPr>
                <w:rFonts w:ascii="Aptos Display" w:hAnsi="Aptos Display"/>
                <w:sz w:val="22"/>
              </w:rPr>
            </w:pPr>
            <w:r w:rsidRPr="00994B0C">
              <w:rPr>
                <w:rFonts w:ascii="Aptos Display" w:hAnsi="Aptos Display"/>
                <w:sz w:val="22"/>
              </w:rPr>
              <w:t>Good — small gaps</w:t>
            </w:r>
          </w:p>
        </w:tc>
      </w:tr>
      <w:tr w:rsidR="001C0764" w:rsidRPr="00994B0C" w14:paraId="7BE7F825" w14:textId="77777777" w:rsidTr="00994B0C">
        <w:trPr>
          <w:jc w:val="center"/>
        </w:trPr>
        <w:tc>
          <w:tcPr>
            <w:tcW w:w="4126" w:type="dxa"/>
          </w:tcPr>
          <w:p w14:paraId="59A817F6" w14:textId="77777777" w:rsidR="001C0764" w:rsidRPr="00994B0C" w:rsidRDefault="00000000" w:rsidP="00994B0C">
            <w:pPr>
              <w:jc w:val="both"/>
              <w:rPr>
                <w:rFonts w:ascii="Aptos Display" w:hAnsi="Aptos Display"/>
                <w:sz w:val="22"/>
              </w:rPr>
            </w:pPr>
            <w:r w:rsidRPr="00994B0C">
              <w:rPr>
                <w:rFonts w:ascii="Aptos Display" w:hAnsi="Aptos Display"/>
                <w:sz w:val="22"/>
              </w:rPr>
              <w:t>E. Family &amp; Home</w:t>
            </w:r>
          </w:p>
        </w:tc>
        <w:tc>
          <w:tcPr>
            <w:tcW w:w="1134" w:type="dxa"/>
          </w:tcPr>
          <w:p w14:paraId="20AC0FD0" w14:textId="77777777" w:rsidR="001C0764" w:rsidRPr="00994B0C" w:rsidRDefault="00000000" w:rsidP="00994B0C">
            <w:pPr>
              <w:jc w:val="both"/>
              <w:rPr>
                <w:rFonts w:ascii="Aptos Display" w:hAnsi="Aptos Display"/>
                <w:sz w:val="22"/>
              </w:rPr>
            </w:pPr>
            <w:r w:rsidRPr="00994B0C">
              <w:rPr>
                <w:rFonts w:ascii="Aptos Display" w:hAnsi="Aptos Display"/>
                <w:sz w:val="22"/>
              </w:rPr>
              <w:t>12</w:t>
            </w:r>
          </w:p>
        </w:tc>
        <w:tc>
          <w:tcPr>
            <w:tcW w:w="1134" w:type="dxa"/>
          </w:tcPr>
          <w:p w14:paraId="03E75111" w14:textId="77777777" w:rsidR="001C0764" w:rsidRPr="00994B0C" w:rsidRDefault="00000000" w:rsidP="00994B0C">
            <w:pPr>
              <w:jc w:val="both"/>
              <w:rPr>
                <w:rFonts w:ascii="Aptos Display" w:hAnsi="Aptos Display"/>
                <w:sz w:val="22"/>
              </w:rPr>
            </w:pPr>
            <w:r w:rsidRPr="00994B0C">
              <w:rPr>
                <w:rFonts w:ascii="Aptos Display" w:hAnsi="Aptos Display"/>
                <w:sz w:val="22"/>
              </w:rPr>
              <w:t>12</w:t>
            </w:r>
          </w:p>
        </w:tc>
        <w:tc>
          <w:tcPr>
            <w:tcW w:w="4365" w:type="dxa"/>
            <w:shd w:val="clear" w:color="auto" w:fill="E2EFDA"/>
          </w:tcPr>
          <w:p w14:paraId="5C1DBCFC" w14:textId="77777777" w:rsidR="001C0764" w:rsidRPr="00994B0C" w:rsidRDefault="00000000" w:rsidP="00994B0C">
            <w:pPr>
              <w:jc w:val="both"/>
              <w:rPr>
                <w:rFonts w:ascii="Aptos Display" w:hAnsi="Aptos Display"/>
                <w:sz w:val="22"/>
              </w:rPr>
            </w:pPr>
            <w:r w:rsidRPr="00994B0C">
              <w:rPr>
                <w:rFonts w:ascii="Aptos Display" w:hAnsi="Aptos Display"/>
                <w:sz w:val="22"/>
              </w:rPr>
              <w:t>Fully covered</w:t>
            </w:r>
          </w:p>
        </w:tc>
      </w:tr>
      <w:tr w:rsidR="001C0764" w:rsidRPr="00994B0C" w14:paraId="60BB8680" w14:textId="77777777" w:rsidTr="00994B0C">
        <w:trPr>
          <w:jc w:val="center"/>
        </w:trPr>
        <w:tc>
          <w:tcPr>
            <w:tcW w:w="4126" w:type="dxa"/>
          </w:tcPr>
          <w:p w14:paraId="0D27932A" w14:textId="77777777" w:rsidR="001C0764" w:rsidRPr="00994B0C" w:rsidRDefault="00000000" w:rsidP="00994B0C">
            <w:pPr>
              <w:jc w:val="both"/>
              <w:rPr>
                <w:rFonts w:ascii="Aptos Display" w:hAnsi="Aptos Display"/>
                <w:sz w:val="22"/>
              </w:rPr>
            </w:pPr>
            <w:r w:rsidRPr="00994B0C">
              <w:rPr>
                <w:rFonts w:ascii="Aptos Display" w:hAnsi="Aptos Display"/>
                <w:sz w:val="22"/>
              </w:rPr>
              <w:t>F. Property</w:t>
            </w:r>
          </w:p>
        </w:tc>
        <w:tc>
          <w:tcPr>
            <w:tcW w:w="1134" w:type="dxa"/>
          </w:tcPr>
          <w:p w14:paraId="42455F24" w14:textId="77777777" w:rsidR="001C0764" w:rsidRPr="00994B0C" w:rsidRDefault="00000000" w:rsidP="00994B0C">
            <w:pPr>
              <w:jc w:val="both"/>
              <w:rPr>
                <w:rFonts w:ascii="Aptos Display" w:hAnsi="Aptos Display"/>
                <w:sz w:val="22"/>
              </w:rPr>
            </w:pPr>
            <w:r w:rsidRPr="00994B0C">
              <w:rPr>
                <w:rFonts w:ascii="Aptos Display" w:hAnsi="Aptos Display"/>
                <w:sz w:val="22"/>
              </w:rPr>
              <w:t>14</w:t>
            </w:r>
          </w:p>
        </w:tc>
        <w:tc>
          <w:tcPr>
            <w:tcW w:w="1134" w:type="dxa"/>
          </w:tcPr>
          <w:p w14:paraId="7A5FBA59" w14:textId="77777777" w:rsidR="001C0764" w:rsidRPr="00994B0C" w:rsidRDefault="00000000" w:rsidP="00994B0C">
            <w:pPr>
              <w:jc w:val="both"/>
              <w:rPr>
                <w:rFonts w:ascii="Aptos Display" w:hAnsi="Aptos Display"/>
                <w:sz w:val="22"/>
              </w:rPr>
            </w:pPr>
            <w:r w:rsidRPr="00994B0C">
              <w:rPr>
                <w:rFonts w:ascii="Aptos Display" w:hAnsi="Aptos Display"/>
                <w:sz w:val="22"/>
              </w:rPr>
              <w:t>12.5</w:t>
            </w:r>
          </w:p>
        </w:tc>
        <w:tc>
          <w:tcPr>
            <w:tcW w:w="4365" w:type="dxa"/>
          </w:tcPr>
          <w:p w14:paraId="457CD31B" w14:textId="77777777" w:rsidR="001C0764" w:rsidRPr="00994B0C" w:rsidRDefault="00000000" w:rsidP="00994B0C">
            <w:pPr>
              <w:jc w:val="both"/>
              <w:rPr>
                <w:rFonts w:ascii="Aptos Display" w:hAnsi="Aptos Display"/>
                <w:sz w:val="22"/>
              </w:rPr>
            </w:pPr>
            <w:r w:rsidRPr="00994B0C">
              <w:rPr>
                <w:rFonts w:ascii="Aptos Display" w:hAnsi="Aptos Display"/>
                <w:sz w:val="22"/>
              </w:rPr>
              <w:t>Good — small gaps</w:t>
            </w:r>
          </w:p>
        </w:tc>
      </w:tr>
      <w:tr w:rsidR="001C0764" w:rsidRPr="00994B0C" w14:paraId="3459A45B" w14:textId="77777777" w:rsidTr="00994B0C">
        <w:trPr>
          <w:jc w:val="center"/>
        </w:trPr>
        <w:tc>
          <w:tcPr>
            <w:tcW w:w="4126" w:type="dxa"/>
          </w:tcPr>
          <w:p w14:paraId="1523D896" w14:textId="77777777" w:rsidR="001C0764" w:rsidRPr="00994B0C" w:rsidRDefault="00000000" w:rsidP="00994B0C">
            <w:pPr>
              <w:jc w:val="both"/>
              <w:rPr>
                <w:rFonts w:ascii="Aptos Display" w:hAnsi="Aptos Display"/>
                <w:sz w:val="22"/>
              </w:rPr>
            </w:pPr>
            <w:r w:rsidRPr="00994B0C">
              <w:rPr>
                <w:rFonts w:ascii="Aptos Display" w:hAnsi="Aptos Display"/>
                <w:sz w:val="22"/>
              </w:rPr>
              <w:t>G. Loan Purpose &amp; Your View</w:t>
            </w:r>
          </w:p>
        </w:tc>
        <w:tc>
          <w:tcPr>
            <w:tcW w:w="1134" w:type="dxa"/>
          </w:tcPr>
          <w:p w14:paraId="1B389E2E" w14:textId="77777777" w:rsidR="001C0764" w:rsidRPr="00994B0C" w:rsidRDefault="00000000" w:rsidP="00994B0C">
            <w:pPr>
              <w:jc w:val="both"/>
              <w:rPr>
                <w:rFonts w:ascii="Aptos Display" w:hAnsi="Aptos Display"/>
                <w:sz w:val="22"/>
              </w:rPr>
            </w:pPr>
            <w:r w:rsidRPr="00994B0C">
              <w:rPr>
                <w:rFonts w:ascii="Aptos Display" w:hAnsi="Aptos Display"/>
                <w:sz w:val="22"/>
              </w:rPr>
              <w:t>12</w:t>
            </w:r>
          </w:p>
        </w:tc>
        <w:tc>
          <w:tcPr>
            <w:tcW w:w="1134" w:type="dxa"/>
          </w:tcPr>
          <w:p w14:paraId="6618FA37" w14:textId="77777777" w:rsidR="001C0764" w:rsidRPr="00994B0C" w:rsidRDefault="00000000" w:rsidP="00994B0C">
            <w:pPr>
              <w:jc w:val="both"/>
              <w:rPr>
                <w:rFonts w:ascii="Aptos Display" w:hAnsi="Aptos Display"/>
                <w:sz w:val="22"/>
              </w:rPr>
            </w:pPr>
            <w:r w:rsidRPr="00994B0C">
              <w:rPr>
                <w:rFonts w:ascii="Aptos Display" w:hAnsi="Aptos Display"/>
                <w:sz w:val="22"/>
              </w:rPr>
              <w:t>12</w:t>
            </w:r>
          </w:p>
        </w:tc>
        <w:tc>
          <w:tcPr>
            <w:tcW w:w="4365" w:type="dxa"/>
            <w:shd w:val="clear" w:color="auto" w:fill="E2EFDA"/>
          </w:tcPr>
          <w:p w14:paraId="6743EFF6" w14:textId="77777777" w:rsidR="001C0764" w:rsidRPr="00994B0C" w:rsidRDefault="00000000" w:rsidP="00994B0C">
            <w:pPr>
              <w:jc w:val="both"/>
              <w:rPr>
                <w:rFonts w:ascii="Aptos Display" w:hAnsi="Aptos Display"/>
                <w:sz w:val="22"/>
              </w:rPr>
            </w:pPr>
            <w:r w:rsidRPr="00994B0C">
              <w:rPr>
                <w:rFonts w:ascii="Aptos Display" w:hAnsi="Aptos Display"/>
                <w:sz w:val="22"/>
              </w:rPr>
              <w:t>Fully covered</w:t>
            </w:r>
          </w:p>
        </w:tc>
      </w:tr>
    </w:tbl>
    <w:p w14:paraId="6E0317CA" w14:textId="77777777" w:rsidR="001C0764" w:rsidRPr="00994B0C" w:rsidRDefault="00000000" w:rsidP="00994B0C">
      <w:pPr>
        <w:spacing w:after="80"/>
        <w:jc w:val="both"/>
        <w:rPr>
          <w:rFonts w:ascii="Aptos Display" w:hAnsi="Aptos Display"/>
          <w:sz w:val="22"/>
        </w:rPr>
      </w:pPr>
      <w:r w:rsidRPr="00994B0C">
        <w:rPr>
          <w:rFonts w:ascii="Aptos Display" w:hAnsi="Aptos Display"/>
          <w:i/>
          <w:color w:val="595959"/>
          <w:sz w:val="22"/>
        </w:rPr>
        <w:t xml:space="preserve">Next time — cover these first: 1. B4 Sales — </w:t>
      </w:r>
      <w:proofErr w:type="spellStart"/>
      <w:r w:rsidRPr="00994B0C">
        <w:rPr>
          <w:rFonts w:ascii="Aptos Display" w:hAnsi="Aptos Display"/>
          <w:i/>
          <w:color w:val="595959"/>
          <w:sz w:val="22"/>
        </w:rPr>
        <w:t>cash:UPI</w:t>
      </w:r>
      <w:proofErr w:type="spellEnd"/>
      <w:r w:rsidRPr="00994B0C">
        <w:rPr>
          <w:rFonts w:ascii="Aptos Display" w:hAnsi="Aptos Display"/>
          <w:i/>
          <w:color w:val="595959"/>
          <w:sz w:val="22"/>
        </w:rPr>
        <w:t xml:space="preserve"> %, QR name, lean-season sales (4 points lost) · 2. D2 Defaults — reason for overdue, EMI paid by bank or cash (3 points lost) · 3. B3 Purchases — top 5 suppliers with mobile numbers (2 points lost).</w:t>
      </w:r>
    </w:p>
    <w:p w14:paraId="07B48D55" w14:textId="77777777" w:rsidR="001C0764" w:rsidRPr="00994B0C" w:rsidRDefault="00000000" w:rsidP="00994B0C">
      <w:pPr>
        <w:pBdr>
          <w:bottom w:val="single" w:sz="6" w:space="1" w:color="1F3864"/>
        </w:pBdr>
        <w:spacing w:before="200" w:after="80"/>
        <w:jc w:val="both"/>
        <w:rPr>
          <w:rFonts w:ascii="Aptos Display" w:hAnsi="Aptos Display"/>
          <w:sz w:val="22"/>
        </w:rPr>
      </w:pPr>
      <w:r w:rsidRPr="00994B0C">
        <w:rPr>
          <w:rFonts w:ascii="Aptos Display" w:hAnsi="Aptos Display"/>
          <w:b/>
          <w:color w:val="1F3864"/>
          <w:sz w:val="22"/>
        </w:rPr>
        <w:t>6. Warning signs — always say them, never hide them</w:t>
      </w:r>
    </w:p>
    <w:p w14:paraId="349EAD8D" w14:textId="7022348D" w:rsidR="001C0764" w:rsidRPr="00994B0C" w:rsidRDefault="00000000" w:rsidP="00994B0C">
      <w:pPr>
        <w:spacing w:after="80"/>
        <w:jc w:val="both"/>
        <w:rPr>
          <w:rFonts w:ascii="Aptos Display" w:hAnsi="Aptos Display"/>
          <w:sz w:val="22"/>
        </w:rPr>
      </w:pPr>
      <w:r w:rsidRPr="00994B0C">
        <w:rPr>
          <w:rFonts w:ascii="Aptos Display" w:hAnsi="Aptos Display"/>
          <w:sz w:val="22"/>
        </w:rPr>
        <w:t xml:space="preserve">If you </w:t>
      </w:r>
      <w:r w:rsidR="00994B0C" w:rsidRPr="00994B0C">
        <w:rPr>
          <w:rFonts w:ascii="Aptos Display" w:hAnsi="Aptos Display"/>
          <w:sz w:val="22"/>
        </w:rPr>
        <w:t>see</w:t>
      </w:r>
      <w:r w:rsidRPr="00994B0C">
        <w:rPr>
          <w:rFonts w:ascii="Aptos Display" w:hAnsi="Aptos Display"/>
          <w:sz w:val="22"/>
        </w:rPr>
        <w:t xml:space="preserve"> any of these, say it in the recording. Saying it is the BCM doing his job; hiding it is the only real mistake.</w:t>
      </w:r>
    </w:p>
    <w:p w14:paraId="4674D27D" w14:textId="77777777" w:rsidR="001C0764" w:rsidRPr="00994B0C" w:rsidRDefault="00000000" w:rsidP="00994B0C">
      <w:pPr>
        <w:pStyle w:val="ListBullet"/>
        <w:spacing w:after="40"/>
        <w:jc w:val="both"/>
        <w:rPr>
          <w:rFonts w:ascii="Aptos Display" w:hAnsi="Aptos Display"/>
          <w:sz w:val="22"/>
        </w:rPr>
      </w:pPr>
      <w:r w:rsidRPr="00994B0C">
        <w:rPr>
          <w:rFonts w:ascii="Aptos Display" w:hAnsi="Aptos Display"/>
          <w:sz w:val="22"/>
        </w:rPr>
        <w:t>Business looks staged — borrowed stock, arranged premises, far too small for the sales claimed.</w:t>
      </w:r>
    </w:p>
    <w:p w14:paraId="0ABBDE34" w14:textId="77777777" w:rsidR="001C0764" w:rsidRPr="00994B0C" w:rsidRDefault="00000000" w:rsidP="00994B0C">
      <w:pPr>
        <w:pStyle w:val="ListBullet"/>
        <w:spacing w:after="40"/>
        <w:jc w:val="both"/>
        <w:rPr>
          <w:rFonts w:ascii="Aptos Display" w:hAnsi="Aptos Display"/>
          <w:sz w:val="22"/>
        </w:rPr>
      </w:pPr>
      <w:r w:rsidRPr="00994B0C">
        <w:rPr>
          <w:rFonts w:ascii="Aptos Display" w:hAnsi="Aptos Display"/>
          <w:sz w:val="22"/>
        </w:rPr>
        <w:t>Loans found on the ground that are not in the CRIF — hand loans, MFI, society, chit.</w:t>
      </w:r>
    </w:p>
    <w:p w14:paraId="64482DBB" w14:textId="1AB14613" w:rsidR="001C0764" w:rsidRPr="00994B0C" w:rsidRDefault="00000000" w:rsidP="00994B0C">
      <w:pPr>
        <w:pStyle w:val="ListBullet"/>
        <w:spacing w:after="40"/>
        <w:jc w:val="both"/>
        <w:rPr>
          <w:rFonts w:ascii="Aptos Display" w:hAnsi="Aptos Display"/>
          <w:sz w:val="22"/>
        </w:rPr>
      </w:pPr>
      <w:r w:rsidRPr="00994B0C">
        <w:rPr>
          <w:rFonts w:ascii="Aptos Display" w:hAnsi="Aptos Display"/>
          <w:sz w:val="22"/>
        </w:rPr>
        <w:t xml:space="preserve">Family or co-borrower does not know about the </w:t>
      </w:r>
      <w:r w:rsidR="00994B0C" w:rsidRPr="00994B0C">
        <w:rPr>
          <w:rFonts w:ascii="Aptos Display" w:hAnsi="Aptos Display"/>
          <w:sz w:val="22"/>
        </w:rPr>
        <w:t>loan or</w:t>
      </w:r>
      <w:r w:rsidRPr="00994B0C">
        <w:rPr>
          <w:rFonts w:ascii="Aptos Display" w:hAnsi="Aptos Display"/>
          <w:sz w:val="22"/>
        </w:rPr>
        <w:t xml:space="preserve"> does not agree to the mortgage.</w:t>
      </w:r>
    </w:p>
    <w:p w14:paraId="400F4BA8" w14:textId="77777777" w:rsidR="001C0764" w:rsidRPr="00994B0C" w:rsidRDefault="00000000" w:rsidP="00994B0C">
      <w:pPr>
        <w:pStyle w:val="ListBullet"/>
        <w:spacing w:after="40"/>
        <w:jc w:val="both"/>
        <w:rPr>
          <w:rFonts w:ascii="Aptos Display" w:hAnsi="Aptos Display"/>
          <w:sz w:val="22"/>
        </w:rPr>
      </w:pPr>
      <w:r w:rsidRPr="00994B0C">
        <w:rPr>
          <w:rFonts w:ascii="Aptos Display" w:hAnsi="Aptos Display"/>
          <w:sz w:val="22"/>
        </w:rPr>
        <w:t>Property papers doubtful — photocopy only, seal / number missing, owner not on the loan, or property already mortgaged elsewhere.</w:t>
      </w:r>
    </w:p>
    <w:p w14:paraId="25D63503" w14:textId="77777777" w:rsidR="001C0764" w:rsidRPr="00994B0C" w:rsidRDefault="00000000" w:rsidP="00994B0C">
      <w:pPr>
        <w:pStyle w:val="ListBullet"/>
        <w:spacing w:after="40"/>
        <w:jc w:val="both"/>
        <w:rPr>
          <w:rFonts w:ascii="Aptos Display" w:hAnsi="Aptos Display"/>
          <w:sz w:val="22"/>
        </w:rPr>
      </w:pPr>
      <w:r w:rsidRPr="00994B0C">
        <w:rPr>
          <w:rFonts w:ascii="Aptos Display" w:hAnsi="Aptos Display"/>
          <w:sz w:val="22"/>
        </w:rPr>
        <w:t>Any talk of commission, or a middleman between the customer and Prodigee.</w:t>
      </w:r>
    </w:p>
    <w:p w14:paraId="25BC8AC9" w14:textId="77777777" w:rsidR="001C0764" w:rsidRPr="00994B0C" w:rsidRDefault="00000000" w:rsidP="00994B0C">
      <w:pPr>
        <w:pStyle w:val="ListBullet"/>
        <w:spacing w:after="40"/>
        <w:jc w:val="both"/>
        <w:rPr>
          <w:rFonts w:ascii="Aptos Display" w:hAnsi="Aptos Display"/>
          <w:sz w:val="22"/>
        </w:rPr>
      </w:pPr>
      <w:r w:rsidRPr="00994B0C">
        <w:rPr>
          <w:rFonts w:ascii="Aptos Display" w:hAnsi="Aptos Display"/>
          <w:sz w:val="22"/>
        </w:rPr>
        <w:t>Sales figure does not match the AA (UPI credits), the purchase bills or the stock.</w:t>
      </w:r>
    </w:p>
    <w:p w14:paraId="4D24FA90" w14:textId="4FF99ACE" w:rsidR="001C0764" w:rsidRPr="00994B0C" w:rsidRDefault="00000000" w:rsidP="00994B0C">
      <w:pPr>
        <w:pStyle w:val="ListBullet"/>
        <w:spacing w:after="40"/>
        <w:jc w:val="both"/>
        <w:rPr>
          <w:rFonts w:ascii="Aptos Display" w:hAnsi="Aptos Display"/>
          <w:sz w:val="22"/>
        </w:rPr>
      </w:pPr>
      <w:r w:rsidRPr="00994B0C">
        <w:rPr>
          <w:rFonts w:ascii="Aptos Display" w:hAnsi="Aptos Display"/>
          <w:sz w:val="22"/>
        </w:rPr>
        <w:t xml:space="preserve">Customer avoids meeting at the </w:t>
      </w:r>
      <w:r w:rsidR="00994B0C" w:rsidRPr="00994B0C">
        <w:rPr>
          <w:rFonts w:ascii="Aptos Display" w:hAnsi="Aptos Display"/>
          <w:sz w:val="22"/>
        </w:rPr>
        <w:t>business or</w:t>
      </w:r>
      <w:r w:rsidRPr="00994B0C">
        <w:rPr>
          <w:rFonts w:ascii="Aptos Display" w:hAnsi="Aptos Display"/>
          <w:sz w:val="22"/>
        </w:rPr>
        <w:t xml:space="preserve"> is evasive about his bank accounts.</w:t>
      </w:r>
    </w:p>
    <w:p w14:paraId="1EAD5356" w14:textId="77777777" w:rsidR="001C0764" w:rsidRPr="00994B0C" w:rsidRDefault="00000000" w:rsidP="00994B0C">
      <w:pPr>
        <w:pBdr>
          <w:bottom w:val="single" w:sz="6" w:space="1" w:color="1F3864"/>
        </w:pBdr>
        <w:spacing w:before="200" w:after="80"/>
        <w:jc w:val="both"/>
        <w:rPr>
          <w:rFonts w:ascii="Aptos Display" w:hAnsi="Aptos Display"/>
          <w:sz w:val="22"/>
        </w:rPr>
      </w:pPr>
      <w:r w:rsidRPr="00994B0C">
        <w:rPr>
          <w:rFonts w:ascii="Aptos Display" w:hAnsi="Aptos Display"/>
          <w:b/>
          <w:color w:val="1F3864"/>
          <w:sz w:val="22"/>
        </w:rPr>
        <w:t>7. Common mistakes that cost points</w:t>
      </w:r>
    </w:p>
    <w:p w14:paraId="7A62C8BB" w14:textId="77777777" w:rsidR="001C0764" w:rsidRPr="00994B0C" w:rsidRDefault="00000000" w:rsidP="00994B0C">
      <w:pPr>
        <w:pStyle w:val="ListBullet"/>
        <w:spacing w:after="40"/>
        <w:jc w:val="both"/>
        <w:rPr>
          <w:rFonts w:ascii="Aptos Display" w:hAnsi="Aptos Display"/>
          <w:sz w:val="22"/>
        </w:rPr>
      </w:pPr>
      <w:r w:rsidRPr="00994B0C">
        <w:rPr>
          <w:rFonts w:ascii="Aptos Display" w:hAnsi="Aptos Display"/>
          <w:sz w:val="22"/>
        </w:rPr>
        <w:lastRenderedPageBreak/>
        <w:t>Saying "business is good" without sales figure, margin and the AA check.</w:t>
      </w:r>
    </w:p>
    <w:p w14:paraId="3ABB9A81" w14:textId="77777777" w:rsidR="001C0764" w:rsidRPr="00994B0C" w:rsidRDefault="00000000" w:rsidP="00994B0C">
      <w:pPr>
        <w:pStyle w:val="ListBullet"/>
        <w:spacing w:after="40"/>
        <w:jc w:val="both"/>
        <w:rPr>
          <w:rFonts w:ascii="Aptos Display" w:hAnsi="Aptos Display"/>
          <w:sz w:val="22"/>
        </w:rPr>
      </w:pPr>
      <w:r w:rsidRPr="00994B0C">
        <w:rPr>
          <w:rFonts w:ascii="Aptos Display" w:hAnsi="Aptos Display"/>
          <w:sz w:val="22"/>
        </w:rPr>
        <w:t>Not naming the 5 suppliers with mobile numbers — or not asking for purchase bills.</w:t>
      </w:r>
    </w:p>
    <w:p w14:paraId="4A232858" w14:textId="77777777" w:rsidR="001C0764" w:rsidRPr="00994B0C" w:rsidRDefault="00000000" w:rsidP="00994B0C">
      <w:pPr>
        <w:pStyle w:val="ListBullet"/>
        <w:spacing w:after="40"/>
        <w:jc w:val="both"/>
        <w:rPr>
          <w:rFonts w:ascii="Aptos Display" w:hAnsi="Aptos Display"/>
          <w:sz w:val="22"/>
        </w:rPr>
      </w:pPr>
      <w:r w:rsidRPr="00994B0C">
        <w:rPr>
          <w:rFonts w:ascii="Aptos Display" w:hAnsi="Aptos Display"/>
          <w:sz w:val="22"/>
        </w:rPr>
        <w:t>Not asking what % of sales comes by UPI — this is what proves the sales figure.</w:t>
      </w:r>
    </w:p>
    <w:p w14:paraId="41CF9DDF" w14:textId="77777777" w:rsidR="001C0764" w:rsidRPr="00994B0C" w:rsidRDefault="00000000" w:rsidP="00994B0C">
      <w:pPr>
        <w:pStyle w:val="ListBullet"/>
        <w:spacing w:after="40"/>
        <w:jc w:val="both"/>
        <w:rPr>
          <w:rFonts w:ascii="Aptos Display" w:hAnsi="Aptos Display"/>
          <w:sz w:val="22"/>
        </w:rPr>
      </w:pPr>
      <w:r w:rsidRPr="00994B0C">
        <w:rPr>
          <w:rFonts w:ascii="Aptos Display" w:hAnsi="Aptos Display"/>
          <w:sz w:val="22"/>
        </w:rPr>
        <w:t>Forgetting the AA for the second / third bank account.</w:t>
      </w:r>
    </w:p>
    <w:p w14:paraId="54E84F0C" w14:textId="77777777" w:rsidR="001C0764" w:rsidRPr="00994B0C" w:rsidRDefault="00000000" w:rsidP="00994B0C">
      <w:pPr>
        <w:pStyle w:val="ListBullet"/>
        <w:spacing w:after="40"/>
        <w:jc w:val="both"/>
        <w:rPr>
          <w:rFonts w:ascii="Aptos Display" w:hAnsi="Aptos Display"/>
          <w:sz w:val="22"/>
        </w:rPr>
      </w:pPr>
      <w:r w:rsidRPr="00994B0C">
        <w:rPr>
          <w:rFonts w:ascii="Aptos Display" w:hAnsi="Aptos Display"/>
          <w:sz w:val="22"/>
        </w:rPr>
        <w:t>Neighbours "spoken to" but no names, mobile numbers or photos.</w:t>
      </w:r>
    </w:p>
    <w:p w14:paraId="6F2D73CC" w14:textId="77777777" w:rsidR="001C0764" w:rsidRPr="00994B0C" w:rsidRDefault="00000000" w:rsidP="00994B0C">
      <w:pPr>
        <w:pStyle w:val="ListBullet"/>
        <w:spacing w:after="40"/>
        <w:jc w:val="both"/>
        <w:rPr>
          <w:rFonts w:ascii="Aptos Display" w:hAnsi="Aptos Display"/>
          <w:sz w:val="22"/>
        </w:rPr>
      </w:pPr>
      <w:r w:rsidRPr="00994B0C">
        <w:rPr>
          <w:rFonts w:ascii="Aptos Display" w:hAnsi="Aptos Display"/>
          <w:sz w:val="22"/>
        </w:rPr>
        <w:t>Not asking the reason for an overdue loan in the CRIF.</w:t>
      </w:r>
    </w:p>
    <w:p w14:paraId="3DC03D4A" w14:textId="6EB9C3E1" w:rsidR="001C0764" w:rsidRPr="00994B0C" w:rsidRDefault="00000000" w:rsidP="00994B0C">
      <w:pPr>
        <w:pStyle w:val="ListBullet"/>
        <w:spacing w:after="40"/>
        <w:jc w:val="both"/>
        <w:rPr>
          <w:rFonts w:ascii="Aptos Display" w:hAnsi="Aptos Display"/>
          <w:sz w:val="22"/>
        </w:rPr>
      </w:pPr>
      <w:r w:rsidRPr="00994B0C">
        <w:rPr>
          <w:rFonts w:ascii="Aptos Display" w:hAnsi="Aptos Display"/>
          <w:sz w:val="22"/>
        </w:rPr>
        <w:t xml:space="preserve">Co-borrower not met in </w:t>
      </w:r>
      <w:r w:rsidR="00994B0C" w:rsidRPr="00994B0C">
        <w:rPr>
          <w:rFonts w:ascii="Aptos Display" w:hAnsi="Aptos Display"/>
          <w:sz w:val="22"/>
        </w:rPr>
        <w:t>person or</w:t>
      </w:r>
      <w:r w:rsidRPr="00994B0C">
        <w:rPr>
          <w:rFonts w:ascii="Aptos Display" w:hAnsi="Aptos Display"/>
          <w:sz w:val="22"/>
        </w:rPr>
        <w:t xml:space="preserve"> not told that the house will be mortgaged.</w:t>
      </w:r>
    </w:p>
    <w:p w14:paraId="12FC142E" w14:textId="77777777" w:rsidR="001C0764" w:rsidRPr="00994B0C" w:rsidRDefault="00000000" w:rsidP="00994B0C">
      <w:pPr>
        <w:pStyle w:val="ListBullet"/>
        <w:spacing w:after="40"/>
        <w:jc w:val="both"/>
        <w:rPr>
          <w:rFonts w:ascii="Aptos Display" w:hAnsi="Aptos Display"/>
          <w:sz w:val="22"/>
        </w:rPr>
      </w:pPr>
      <w:r w:rsidRPr="00994B0C">
        <w:rPr>
          <w:rFonts w:ascii="Aptos Display" w:hAnsi="Aptos Display"/>
          <w:sz w:val="22"/>
        </w:rPr>
        <w:t>Papers seen as photocopy only; not asking if the property is already mortgaged elsewhere.</w:t>
      </w:r>
    </w:p>
    <w:p w14:paraId="6B9EE972" w14:textId="77777777" w:rsidR="001C0764" w:rsidRPr="00994B0C" w:rsidRDefault="00000000" w:rsidP="00994B0C">
      <w:pPr>
        <w:pStyle w:val="ListBullet"/>
        <w:spacing w:after="40"/>
        <w:jc w:val="both"/>
        <w:rPr>
          <w:rFonts w:ascii="Aptos Display" w:hAnsi="Aptos Display"/>
          <w:sz w:val="22"/>
        </w:rPr>
      </w:pPr>
      <w:r w:rsidRPr="00994B0C">
        <w:rPr>
          <w:rFonts w:ascii="Aptos Display" w:hAnsi="Aptos Display"/>
          <w:sz w:val="22"/>
        </w:rPr>
        <w:t>No time given for the visit — a 20-minute visit cannot be a Physical PD.</w:t>
      </w:r>
    </w:p>
    <w:p w14:paraId="4A6EB838" w14:textId="77777777" w:rsidR="001C0764" w:rsidRPr="00994B0C" w:rsidRDefault="00000000" w:rsidP="00994B0C">
      <w:pPr>
        <w:pStyle w:val="ListBullet"/>
        <w:spacing w:after="40"/>
        <w:jc w:val="both"/>
        <w:rPr>
          <w:rFonts w:ascii="Aptos Display" w:hAnsi="Aptos Display"/>
          <w:sz w:val="22"/>
        </w:rPr>
      </w:pPr>
      <w:r w:rsidRPr="00994B0C">
        <w:rPr>
          <w:rFonts w:ascii="Aptos Display" w:hAnsi="Aptos Display"/>
          <w:sz w:val="22"/>
        </w:rPr>
        <w:t>Not saying what you could NOT verify.</w:t>
      </w:r>
    </w:p>
    <w:p w14:paraId="149E1549" w14:textId="77777777" w:rsidR="001C0764" w:rsidRPr="00994B0C" w:rsidRDefault="00000000" w:rsidP="00994B0C">
      <w:pPr>
        <w:pBdr>
          <w:bottom w:val="single" w:sz="6" w:space="1" w:color="1F3864"/>
        </w:pBdr>
        <w:spacing w:before="200" w:after="80"/>
        <w:jc w:val="both"/>
        <w:rPr>
          <w:rFonts w:ascii="Aptos Display" w:hAnsi="Aptos Display"/>
          <w:sz w:val="22"/>
        </w:rPr>
      </w:pPr>
      <w:r w:rsidRPr="00994B0C">
        <w:rPr>
          <w:rFonts w:ascii="Aptos Display" w:hAnsi="Aptos Display"/>
          <w:b/>
          <w:color w:val="1F3864"/>
          <w:sz w:val="22"/>
        </w:rPr>
        <w:t>8. Who does what</w:t>
      </w:r>
    </w:p>
    <w:tbl>
      <w:tblPr>
        <w:tblStyle w:val="TableGrid"/>
        <w:tblW w:w="0" w:type="auto"/>
        <w:jc w:val="center"/>
        <w:tblLayout w:type="fixed"/>
        <w:tblLook w:val="04A0" w:firstRow="1" w:lastRow="0" w:firstColumn="1" w:lastColumn="0" w:noHBand="0" w:noVBand="1"/>
      </w:tblPr>
      <w:tblGrid>
        <w:gridCol w:w="3531"/>
        <w:gridCol w:w="7370"/>
      </w:tblGrid>
      <w:tr w:rsidR="001C0764" w:rsidRPr="00994B0C" w14:paraId="13C1A017" w14:textId="77777777" w:rsidTr="00994B0C">
        <w:trPr>
          <w:jc w:val="center"/>
        </w:trPr>
        <w:tc>
          <w:tcPr>
            <w:tcW w:w="3531" w:type="dxa"/>
            <w:shd w:val="clear" w:color="auto" w:fill="F4F7FC"/>
          </w:tcPr>
          <w:p w14:paraId="0FA35C4D" w14:textId="77777777" w:rsidR="001C0764" w:rsidRPr="00994B0C" w:rsidRDefault="00000000" w:rsidP="00994B0C">
            <w:pPr>
              <w:jc w:val="both"/>
              <w:rPr>
                <w:rFonts w:ascii="Aptos Display" w:hAnsi="Aptos Display"/>
                <w:sz w:val="22"/>
              </w:rPr>
            </w:pPr>
            <w:r w:rsidRPr="00994B0C">
              <w:rPr>
                <w:rFonts w:ascii="Aptos Display" w:hAnsi="Aptos Display"/>
                <w:b/>
                <w:sz w:val="22"/>
              </w:rPr>
              <w:t>BCM</w:t>
            </w:r>
          </w:p>
        </w:tc>
        <w:tc>
          <w:tcPr>
            <w:tcW w:w="7370" w:type="dxa"/>
          </w:tcPr>
          <w:p w14:paraId="0918B418" w14:textId="77777777" w:rsidR="001C0764" w:rsidRPr="00994B0C" w:rsidRDefault="00000000" w:rsidP="00994B0C">
            <w:pPr>
              <w:jc w:val="both"/>
              <w:rPr>
                <w:rFonts w:ascii="Aptos Display" w:hAnsi="Aptos Display"/>
                <w:sz w:val="22"/>
              </w:rPr>
            </w:pPr>
            <w:r w:rsidRPr="00994B0C">
              <w:rPr>
                <w:rFonts w:ascii="Aptos Display" w:hAnsi="Aptos Display"/>
                <w:sz w:val="22"/>
              </w:rPr>
              <w:t>Does the Physical PD (1–1.5 hours), records 15–20 minutes the same day, uploads on PRAGATI with the photos. Reads his My Result page. Records the missed points again if not accepted.</w:t>
            </w:r>
          </w:p>
        </w:tc>
      </w:tr>
      <w:tr w:rsidR="001C0764" w:rsidRPr="00994B0C" w14:paraId="56BB60FB" w14:textId="77777777" w:rsidTr="00994B0C">
        <w:trPr>
          <w:jc w:val="center"/>
        </w:trPr>
        <w:tc>
          <w:tcPr>
            <w:tcW w:w="3531" w:type="dxa"/>
            <w:shd w:val="clear" w:color="auto" w:fill="F4F7FC"/>
          </w:tcPr>
          <w:p w14:paraId="06273BA5" w14:textId="77777777" w:rsidR="001C0764" w:rsidRPr="00994B0C" w:rsidRDefault="00000000" w:rsidP="00994B0C">
            <w:pPr>
              <w:jc w:val="both"/>
              <w:rPr>
                <w:rFonts w:ascii="Aptos Display" w:hAnsi="Aptos Display"/>
                <w:sz w:val="22"/>
              </w:rPr>
            </w:pPr>
            <w:r w:rsidRPr="00994B0C">
              <w:rPr>
                <w:rFonts w:ascii="Aptos Display" w:hAnsi="Aptos Display"/>
                <w:b/>
                <w:sz w:val="22"/>
              </w:rPr>
              <w:t>Evaluator (AI agent / reviewer)</w:t>
            </w:r>
          </w:p>
        </w:tc>
        <w:tc>
          <w:tcPr>
            <w:tcW w:w="7370" w:type="dxa"/>
          </w:tcPr>
          <w:p w14:paraId="2A27DFA4" w14:textId="77777777" w:rsidR="001C0764" w:rsidRPr="00994B0C" w:rsidRDefault="00000000" w:rsidP="00994B0C">
            <w:pPr>
              <w:jc w:val="both"/>
              <w:rPr>
                <w:rFonts w:ascii="Aptos Display" w:hAnsi="Aptos Display"/>
                <w:sz w:val="22"/>
              </w:rPr>
            </w:pPr>
            <w:r w:rsidRPr="00994B0C">
              <w:rPr>
                <w:rFonts w:ascii="Aptos Display" w:hAnsi="Aptos Display"/>
                <w:sz w:val="22"/>
              </w:rPr>
              <w:t>Listens to the recording, marks Yes / Half / No for each of the 35 items in the Excel, writes one line per missed item on what was missing. Sends the My Result page to the BCM.</w:t>
            </w:r>
          </w:p>
        </w:tc>
      </w:tr>
      <w:tr w:rsidR="001C0764" w:rsidRPr="00994B0C" w14:paraId="7C727BFE" w14:textId="77777777" w:rsidTr="00994B0C">
        <w:trPr>
          <w:jc w:val="center"/>
        </w:trPr>
        <w:tc>
          <w:tcPr>
            <w:tcW w:w="3531" w:type="dxa"/>
            <w:shd w:val="clear" w:color="auto" w:fill="F4F7FC"/>
          </w:tcPr>
          <w:p w14:paraId="6D84652E" w14:textId="77777777" w:rsidR="001C0764" w:rsidRPr="00994B0C" w:rsidRDefault="00000000" w:rsidP="00994B0C">
            <w:pPr>
              <w:jc w:val="both"/>
              <w:rPr>
                <w:rFonts w:ascii="Aptos Display" w:hAnsi="Aptos Display"/>
                <w:sz w:val="22"/>
              </w:rPr>
            </w:pPr>
            <w:r w:rsidRPr="00994B0C">
              <w:rPr>
                <w:rFonts w:ascii="Aptos Display" w:hAnsi="Aptos Display"/>
                <w:b/>
                <w:sz w:val="22"/>
              </w:rPr>
              <w:t>RCM / Branch</w:t>
            </w:r>
          </w:p>
        </w:tc>
        <w:tc>
          <w:tcPr>
            <w:tcW w:w="7370" w:type="dxa"/>
          </w:tcPr>
          <w:p w14:paraId="0B2A9A6A" w14:textId="597F76B3" w:rsidR="001C0764" w:rsidRPr="00994B0C" w:rsidRDefault="00994B0C" w:rsidP="00994B0C">
            <w:pPr>
              <w:jc w:val="both"/>
              <w:rPr>
                <w:rFonts w:ascii="Aptos Display" w:hAnsi="Aptos Display"/>
                <w:sz w:val="22"/>
              </w:rPr>
            </w:pPr>
            <w:r w:rsidRPr="00994B0C">
              <w:rPr>
                <w:rFonts w:ascii="Aptos Display" w:hAnsi="Aptos Display"/>
                <w:sz w:val="22"/>
              </w:rPr>
              <w:t>Use</w:t>
            </w:r>
            <w:r w:rsidR="00000000" w:rsidRPr="00994B0C">
              <w:rPr>
                <w:rFonts w:ascii="Aptos Display" w:hAnsi="Aptos Display"/>
                <w:sz w:val="22"/>
              </w:rPr>
              <w:t xml:space="preserve"> the score in coaching. Target: every BCM averages 85+, no MUST item missed. Model recordings (90+) are shared with new BCMs.</w:t>
            </w:r>
          </w:p>
        </w:tc>
      </w:tr>
      <w:tr w:rsidR="001C0764" w:rsidRPr="00994B0C" w14:paraId="13AE62D3" w14:textId="77777777" w:rsidTr="00994B0C">
        <w:trPr>
          <w:jc w:val="center"/>
        </w:trPr>
        <w:tc>
          <w:tcPr>
            <w:tcW w:w="3531" w:type="dxa"/>
            <w:shd w:val="clear" w:color="auto" w:fill="F4F7FC"/>
          </w:tcPr>
          <w:p w14:paraId="4F0BB4E9" w14:textId="77777777" w:rsidR="001C0764" w:rsidRPr="00994B0C" w:rsidRDefault="00000000" w:rsidP="00994B0C">
            <w:pPr>
              <w:jc w:val="both"/>
              <w:rPr>
                <w:rFonts w:ascii="Aptos Display" w:hAnsi="Aptos Display"/>
                <w:sz w:val="22"/>
              </w:rPr>
            </w:pPr>
            <w:r w:rsidRPr="00994B0C">
              <w:rPr>
                <w:rFonts w:ascii="Aptos Display" w:hAnsi="Aptos Display"/>
                <w:b/>
                <w:sz w:val="22"/>
              </w:rPr>
              <w:t>PRAGATI</w:t>
            </w:r>
          </w:p>
        </w:tc>
        <w:tc>
          <w:tcPr>
            <w:tcW w:w="7370" w:type="dxa"/>
          </w:tcPr>
          <w:p w14:paraId="0F282F61" w14:textId="77777777" w:rsidR="001C0764" w:rsidRPr="00994B0C" w:rsidRDefault="00000000" w:rsidP="00994B0C">
            <w:pPr>
              <w:jc w:val="both"/>
              <w:rPr>
                <w:rFonts w:ascii="Aptos Display" w:hAnsi="Aptos Display"/>
                <w:sz w:val="22"/>
              </w:rPr>
            </w:pPr>
            <w:r w:rsidRPr="00994B0C">
              <w:rPr>
                <w:rFonts w:ascii="Aptos Display" w:hAnsi="Aptos Display"/>
                <w:sz w:val="22"/>
              </w:rPr>
              <w:t>The PD Report, CAM and BRE are entered only after the recording is ACCEPTED.</w:t>
            </w:r>
          </w:p>
        </w:tc>
      </w:tr>
    </w:tbl>
    <w:p w14:paraId="2411F02D" w14:textId="77777777" w:rsidR="002A19E1" w:rsidRPr="00994B0C" w:rsidRDefault="002A19E1" w:rsidP="00994B0C">
      <w:pPr>
        <w:jc w:val="both"/>
        <w:rPr>
          <w:rFonts w:ascii="Aptos Display" w:hAnsi="Aptos Display"/>
          <w:sz w:val="22"/>
        </w:rPr>
      </w:pPr>
    </w:p>
    <w:sectPr w:rsidR="002A19E1" w:rsidRPr="00994B0C" w:rsidSect="00994B0C">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8C5DC" w14:textId="77777777" w:rsidR="00984028" w:rsidRDefault="00984028">
      <w:pPr>
        <w:spacing w:after="0" w:line="240" w:lineRule="auto"/>
      </w:pPr>
      <w:r>
        <w:separator/>
      </w:r>
    </w:p>
  </w:endnote>
  <w:endnote w:type="continuationSeparator" w:id="0">
    <w:p w14:paraId="1D6B52B9" w14:textId="77777777" w:rsidR="00984028" w:rsidRDefault="00984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6BE03" w14:textId="57CDF6AB" w:rsidR="001C0764" w:rsidRDefault="00000000">
    <w:pPr>
      <w:pStyle w:val="Footer"/>
      <w:jc w:val="center"/>
    </w:pPr>
    <w:r>
      <w:rPr>
        <w:color w:val="595959"/>
        <w:sz w:val="16"/>
      </w:rPr>
      <w:t>Prodigee Finance Limited · BCM Physical PD Audio — Checklist &amp; Scoring V2.0 · 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0884D" w14:textId="77777777" w:rsidR="00984028" w:rsidRDefault="00984028">
      <w:pPr>
        <w:spacing w:after="0" w:line="240" w:lineRule="auto"/>
      </w:pPr>
      <w:r>
        <w:separator/>
      </w:r>
    </w:p>
  </w:footnote>
  <w:footnote w:type="continuationSeparator" w:id="0">
    <w:p w14:paraId="19BDA484" w14:textId="77777777" w:rsidR="00984028" w:rsidRDefault="009840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8074021">
    <w:abstractNumId w:val="8"/>
  </w:num>
  <w:num w:numId="2" w16cid:durableId="897398637">
    <w:abstractNumId w:val="6"/>
  </w:num>
  <w:num w:numId="3" w16cid:durableId="1577976031">
    <w:abstractNumId w:val="5"/>
  </w:num>
  <w:num w:numId="4" w16cid:durableId="937257094">
    <w:abstractNumId w:val="4"/>
  </w:num>
  <w:num w:numId="5" w16cid:durableId="22369244">
    <w:abstractNumId w:val="7"/>
  </w:num>
  <w:num w:numId="6" w16cid:durableId="2095202837">
    <w:abstractNumId w:val="3"/>
  </w:num>
  <w:num w:numId="7" w16cid:durableId="1859656745">
    <w:abstractNumId w:val="2"/>
  </w:num>
  <w:num w:numId="8" w16cid:durableId="1144278489">
    <w:abstractNumId w:val="1"/>
  </w:num>
  <w:num w:numId="9" w16cid:durableId="1069885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0764"/>
    <w:rsid w:val="0029639D"/>
    <w:rsid w:val="002A19E1"/>
    <w:rsid w:val="00312730"/>
    <w:rsid w:val="00326F90"/>
    <w:rsid w:val="005218CD"/>
    <w:rsid w:val="00984028"/>
    <w:rsid w:val="00994B0C"/>
    <w:rsid w:val="00AA1D8D"/>
    <w:rsid w:val="00AA3CA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99BD4"/>
  <w14:defaultImageDpi w14:val="300"/>
  <w15:docId w15:val="{77F4B052-A02B-460A-8CBA-D3FA19FD7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2104</Words>
  <Characters>11993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Goel</cp:lastModifiedBy>
  <cp:revision>3</cp:revision>
  <dcterms:created xsi:type="dcterms:W3CDTF">2026-09-13T07:36:00Z</dcterms:created>
  <dcterms:modified xsi:type="dcterms:W3CDTF">2026-09-13T07:56:00Z</dcterms:modified>
  <cp:category/>
</cp:coreProperties>
</file>
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95EB8" w14:textId="77777777" w:rsidR="001C0764" w:rsidRPr="00994B0C" w:rsidRDefault="00000000">
      <w:pPr>
        <w:jc w:val="center"/>
        <w:rPr>
          <w:rFonts w:ascii="Aptos Display" w:hAnsi="Aptos Display"/>
        </w:rPr>
      </w:pPr>
      <w:r>
        <w:rPr>
          <w:rFonts w:ascii="Aptos Display" w:hAnsi="Aptos Display"/>
          <w:b/>
          <w:color w:val="1F3864"/>
          <w:sz w:val="26"/>
        </w:rPr>
        <w:t>PRODIGEE FINANCE LIMITED</w:t>
      </w:r>
    </w:p>
    <w:p w14:paraId="1563BAD9" w14:textId="77777777" w:rsidR="001C0764" w:rsidRPr="00994B0C" w:rsidRDefault="00000000">
      <w:pPr>
        <w:jc w:val="center"/>
        <w:rPr>
          <w:rFonts w:ascii="Aptos Display" w:hAnsi="Aptos Display"/>
        </w:rPr>
      </w:pPr>
      <w:r>
        <w:rPr>
          <w:rFonts w:ascii="Aptos Display" w:hAnsi="Aptos Display"/>
          <w:b/>
          <w:color w:val="1F3864"/>
          <w:sz w:val="36"/>
        </w:rPr>
        <w:t>BCM PHYSICAL PD — AUDIO RECORDING</w:t>
      </w:r>
    </w:p>
    <w:p w14:paraId="2E03D001" w14:textId="77777777" w:rsidR="001C0764" w:rsidRPr="00994B0C" w:rsidRDefault="00000000">
      <w:pPr>
        <w:jc w:val="center"/>
        <w:rPr>
          <w:rFonts w:ascii="Aptos Display" w:hAnsi="Aptos Display"/>
        </w:rPr>
      </w:pPr>
      <w:r>
        <w:rPr>
          <w:rFonts w:ascii="Aptos Display" w:hAnsi="Aptos Display"/>
          <w:b/>
          <w:color w:val="2E5496"/>
          <w:sz w:val="24"/>
        </w:rPr>
        <w:t>What to say · How it is scored · What you get back</w:t>
      </w:r>
    </w:p>
    <w:p w14:paraId="634F808A" w14:textId="2FF5F331" w:rsidR="001C0764" w:rsidRPr="00994B0C" w:rsidRDefault="00000000">
      <w:pPr>
        <w:jc w:val="center"/>
        <w:rPr>
          <w:rFonts w:ascii="Aptos Display" w:hAnsi="Aptos Display"/>
        </w:rPr>
      </w:pPr>
      <w:r>
        <w:rPr>
          <w:rFonts w:ascii="Aptos Display" w:hAnsi="Aptos Display"/>
          <w:color w:val="595959"/>
          <w:sz w:val="18"/>
        </w:rPr>
        <w:t xml:space="preserve">Version 2.1 · Business Loan Against Property · Replaces V2.0 · Companion Excel: BCM_PD_Audio_Scorecard_V2.1_Simple.xlsx</w:t>
      </w:r>
    </w:p>
    <w:p w14:paraId="7C032797" w14:textId="77777777" w:rsidR="001C0764" w:rsidRPr="00994B0C" w:rsidRDefault="00000000" w:rsidP="00994B0C">
      <w:pPr>
        <w:pBdr>
          <w:bottom w:val="single" w:sz="6" w:space="1" w:color="1F3864"/>
        </w:pBdr>
        <w:spacing w:before="200" w:after="80"/>
        <w:jc w:val="both"/>
        <w:rPr>
          <w:rFonts w:ascii="Aptos Display" w:hAnsi="Aptos Display"/>
          <w:sz w:val="22"/>
        </w:rPr>
      </w:pPr>
      <w:r>
        <w:rPr>
          <w:rFonts w:ascii="Aptos Display" w:hAnsi="Aptos Display"/>
          <w:b/>
          <w:color w:val="1F3864"/>
          <w:sz w:val="22"/>
        </w:rPr>
        <w:t>1. Why this recording</w:t>
      </w:r>
    </w:p>
    <w:p w14:paraId="2012B68E" w14:textId="7AA2D8FB" w:rsidR="001C0764" w:rsidRPr="00994B0C" w:rsidRDefault="00000000" w:rsidP="00994B0C">
      <w:pPr>
        <w:spacing w:after="80"/>
        <w:jc w:val="both"/>
        <w:rPr>
          <w:rFonts w:ascii="Aptos Display" w:hAnsi="Aptos Display"/>
          <w:sz w:val="22"/>
        </w:rPr>
      </w:pPr>
      <w:r>
        <w:rPr>
          <w:rFonts w:ascii="Aptos Display" w:hAnsi="Aptos Display"/>
          <w:sz w:val="22"/>
        </w:rPr>
        <w:t xml:space="preserve">After every Physical PD, the BCM records a 15–20-minute audio on his phone and tells everything he saw, checked and heard — at the business, at the home, about the property. This is NOT a decision. The decision is taken later when the details go into PRAGATI. The recording has one purpose: to make sure the Physical PD was done fully and nothing important was left out.</w:t>
      </w:r>
    </w:p>
    <w:p w14:paraId="08F2323E" w14:textId="77777777" w:rsidR="001C0764" w:rsidRPr="00994B0C" w:rsidRDefault="00000000" w:rsidP="00994B0C">
      <w:pPr>
        <w:spacing w:after="80"/>
        <w:jc w:val="both"/>
        <w:rPr>
          <w:rFonts w:ascii="Aptos Display" w:hAnsi="Aptos Display"/>
          <w:sz w:val="22"/>
        </w:rPr>
      </w:pPr>
      <w:r>
        <w:rPr>
          <w:rFonts w:ascii="Aptos Display" w:hAnsi="Aptos Display"/>
          <w:sz w:val="22"/>
        </w:rPr>
        <w:t>The recording is scored against the 35-point checklist in Section 3. Every point that was not said is shown to the BCM in his "My Result" page, so he knows exactly what he missed and what to cover next time. Over time every BCM — old or new — does the Physical PD the same complete way.</w:t>
      </w:r>
    </w:p>
    <w:tbl>
      <w:tblPr>
        <w:tblStyle w:val="TableGrid"/>
        <w:tblW w:w="10910" w:type="dxa"/>
        <w:jc w:val="center"/>
        <w:tblLook w:val="04A0" w:firstRow="1" w:lastRow="0" w:firstColumn="1" w:lastColumn="0" w:noHBand="0" w:noVBand="1"/>
      </w:tblPr>
      <w:tblGrid>
        <w:gridCol w:w="3547"/>
        <w:gridCol w:w="3400"/>
        <w:gridCol w:w="3963"/>
      </w:tblGrid>
      <w:tr w:rsidR="001C0764" w:rsidRPr="00994B0C" w14:paraId="332AE0BE" w14:textId="77777777" w:rsidTr="00994B0C">
        <w:trPr>
          <w:jc w:val="center"/>
        </w:trPr>
        <w:tc>
          <w:tcPr>
            <w:tcW w:w="3547" w:type="dxa"/>
            <w:shd w:val="clear" w:color="auto" w:fill="F4F7FC"/>
          </w:tcPr>
          <w:p w14:paraId="4E7E2108" w14:textId="77777777" w:rsidR="001C0764" w:rsidRPr="00994B0C" w:rsidRDefault="00000000" w:rsidP="00994B0C">
            <w:pPr>
              <w:jc w:val="both"/>
              <w:rPr>
                <w:rFonts w:ascii="Aptos Display" w:hAnsi="Aptos Display"/>
                <w:sz w:val="22"/>
              </w:rPr>
            </w:pPr>
            <w:r>
              <w:rPr>
                <w:rFonts w:ascii="Aptos Display" w:hAnsi="Aptos Display"/>
                <w:b/>
                <w:sz w:val="22"/>
              </w:rPr>
              <w:t>Minimum to pass</w:t>
              <w:br/>
              <w:t>75 out of 100</w:t>
            </w:r>
          </w:p>
        </w:tc>
        <w:tc>
          <w:tcPr>
            <w:tcW w:w="3400" w:type="dxa"/>
            <w:shd w:val="clear" w:color="auto" w:fill="F4F7FC"/>
          </w:tcPr>
          <w:p w14:paraId="57C605B3" w14:textId="77777777" w:rsidR="001C0764" w:rsidRPr="00994B0C" w:rsidRDefault="00000000" w:rsidP="00994B0C">
            <w:pPr>
              <w:jc w:val="both"/>
              <w:rPr>
                <w:rFonts w:ascii="Aptos Display" w:hAnsi="Aptos Display"/>
                <w:sz w:val="22"/>
              </w:rPr>
            </w:pPr>
            <w:r>
              <w:rPr>
                <w:rFonts w:ascii="Aptos Display" w:hAnsi="Aptos Display"/>
                <w:b/>
                <w:sz w:val="22"/>
              </w:rPr>
              <w:t>MUST items (</w:t>
            </w:r>
            <w:r>
              <w:rPr>
                <w:rFonts w:ascii="Segoe UI Symbol" w:hAnsi="Segoe UI Symbol" w:cs="Segoe UI Symbol"/>
                <w:b/>
                <w:sz w:val="22"/>
              </w:rPr>
              <w:t>★</w:t>
            </w:r>
            <w:r>
              <w:rPr>
                <w:rFonts w:ascii="Aptos Display" w:hAnsi="Aptos Display"/>
                <w:b/>
                <w:sz w:val="22"/>
              </w:rPr>
              <w:t>)</w:t>
              <w:br/>
              <w:t>All 9 must be fully said</w:t>
            </w:r>
          </w:p>
        </w:tc>
        <w:tc>
          <w:tcPr>
            <w:tcW w:w="3963" w:type="dxa"/>
            <w:shd w:val="clear" w:color="auto" w:fill="F4F7FC"/>
          </w:tcPr>
          <w:p w14:paraId="62D57D0A" w14:textId="77777777" w:rsidR="001C0764" w:rsidRPr="00994B0C" w:rsidRDefault="00000000" w:rsidP="00994B0C">
            <w:pPr>
              <w:jc w:val="both"/>
              <w:rPr>
                <w:rFonts w:ascii="Aptos Display" w:hAnsi="Aptos Display"/>
                <w:sz w:val="22"/>
              </w:rPr>
            </w:pPr>
            <w:r>
              <w:rPr>
                <w:rFonts w:ascii="Aptos Display" w:hAnsi="Aptos Display"/>
                <w:b/>
                <w:sz w:val="22"/>
              </w:rPr>
              <w:t>Excellent</w:t>
              <w:br/>
              <w:t>90 and above</w:t>
            </w:r>
          </w:p>
        </w:tc>
      </w:tr>
    </w:tbl>
    <w:p w14:paraId="0EFCB962" w14:textId="77777777" w:rsidR="001C0764" w:rsidRPr="00994B0C" w:rsidRDefault="001C0764" w:rsidP="00994B0C">
      <w:pPr>
        <w:spacing w:after="0"/>
        <w:jc w:val="both"/>
        <w:rPr>
          <w:rFonts w:ascii="Aptos Display" w:hAnsi="Aptos Display"/>
          <w:sz w:val="22"/>
        </w:rPr>
      </w:pPr>
    </w:p>
    <w:p w14:paraId="1060AEB5" w14:textId="77777777" w:rsidR="001C0764" w:rsidRPr="00994B0C" w:rsidRDefault="00000000" w:rsidP="00994B0C">
      <w:pPr>
        <w:pBdr>
          <w:bottom w:val="single" w:sz="6" w:space="1" w:color="1F3864"/>
        </w:pBdr>
        <w:spacing w:before="200" w:after="80"/>
        <w:jc w:val="both"/>
        <w:rPr>
          <w:rFonts w:ascii="Aptos Display" w:hAnsi="Aptos Display"/>
          <w:sz w:val="22"/>
        </w:rPr>
      </w:pPr>
      <w:r>
        <w:rPr>
          <w:rFonts w:ascii="Aptos Display" w:hAnsi="Aptos Display"/>
          <w:b/>
          <w:color w:val="1F3864"/>
          <w:sz w:val="22"/>
        </w:rPr>
        <w:t>2. Recording rules</w:t>
      </w:r>
    </w:p>
    <w:p w14:paraId="681B21E1" w14:textId="77777777" w:rsidR="001C0764" w:rsidRPr="00994B0C" w:rsidRDefault="00000000" w:rsidP="00994B0C">
      <w:pPr>
        <w:pStyle w:val="ListBullet"/>
        <w:spacing w:after="40"/>
        <w:jc w:val="both"/>
        <w:rPr>
          <w:rFonts w:ascii="Aptos Display" w:hAnsi="Aptos Display"/>
          <w:sz w:val="22"/>
        </w:rPr>
      </w:pPr>
      <w:r>
        <w:rPr>
          <w:rFonts w:ascii="Aptos Display" w:hAnsi="Aptos Display"/>
          <w:sz w:val="22"/>
        </w:rPr>
        <w:t>Record on your phone the SAME DAY, after ALL visits are over (business, home, property).</w:t>
      </w:r>
    </w:p>
    <w:p w14:paraId="73EFA38E" w14:textId="77777777" w:rsidR="001C0764" w:rsidRPr="00994B0C" w:rsidRDefault="00000000" w:rsidP="00994B0C">
      <w:pPr>
        <w:pStyle w:val="ListBullet"/>
        <w:spacing w:after="40"/>
        <w:jc w:val="both"/>
        <w:rPr>
          <w:rFonts w:ascii="Aptos Display" w:hAnsi="Aptos Display"/>
          <w:sz w:val="22"/>
        </w:rPr>
      </w:pPr>
      <w:r>
        <w:rPr>
          <w:rFonts w:ascii="Aptos Display" w:hAnsi="Aptos Display"/>
          <w:sz w:val="22"/>
        </w:rPr>
        <w:t>15 to 20 minutes. Less than 15 minutes is not accepted. Do not go beyond 25 minutes.</w:t>
      </w:r>
    </w:p>
    <w:p w14:paraId="4B62713A" w14:textId="77777777" w:rsidR="001C0764" w:rsidRPr="00994B0C" w:rsidRDefault="00000000" w:rsidP="00994B0C">
      <w:pPr>
        <w:pStyle w:val="ListBullet"/>
        <w:spacing w:after="40"/>
        <w:jc w:val="both"/>
        <w:rPr>
          <w:rFonts w:ascii="Aptos Display" w:hAnsi="Aptos Display"/>
          <w:sz w:val="22"/>
        </w:rPr>
      </w:pPr>
      <w:r>
        <w:rPr>
          <w:rFonts w:ascii="Aptos Display" w:hAnsi="Aptos Display"/>
          <w:sz w:val="22"/>
        </w:rPr>
        <w:t>One continuous recording, clear voice, no background noise. Hindi / Hinglish is fine.</w:t>
      </w:r>
    </w:p>
    <w:p w14:paraId="1A9E949D" w14:textId="77777777" w:rsidR="001C0764" w:rsidRPr="00994B0C" w:rsidRDefault="00000000" w:rsidP="00994B0C">
      <w:pPr>
        <w:pStyle w:val="ListBullet"/>
        <w:spacing w:after="40"/>
        <w:jc w:val="both"/>
        <w:rPr>
          <w:rFonts w:ascii="Aptos Display" w:hAnsi="Aptos Display"/>
          <w:sz w:val="22"/>
        </w:rPr>
      </w:pPr>
      <w:r>
        <w:rPr>
          <w:rFonts w:ascii="Aptos Display" w:hAnsi="Aptos Display"/>
          <w:sz w:val="22"/>
        </w:rPr>
        <w:t xml:space="preserve">Speak in the order of the checklist (A to G). Say names, numbers and what you SAW — not "sab theek hai".</w:t>
      </w:r>
    </w:p>
    <w:p w14:paraId="50B81D02" w14:textId="77777777" w:rsidR="001C0764" w:rsidRPr="00994B0C" w:rsidRDefault="00000000" w:rsidP="00994B0C">
      <w:pPr>
        <w:pStyle w:val="ListBullet"/>
        <w:spacing w:after="40"/>
        <w:jc w:val="both"/>
        <w:rPr>
          <w:rFonts w:ascii="Aptos Display" w:hAnsi="Aptos Display"/>
          <w:sz w:val="22"/>
        </w:rPr>
      </w:pPr>
      <w:r>
        <w:rPr>
          <w:rFonts w:ascii="Aptos Display" w:hAnsi="Aptos Display"/>
          <w:sz w:val="22"/>
        </w:rPr>
        <w:t>You are not giving a decision. You are telling what you saw, what you checked and what the family said.</w:t>
      </w:r>
    </w:p>
    <w:p w14:paraId="423DA4A0" w14:textId="77777777" w:rsidR="001C0764" w:rsidRPr="00994B0C" w:rsidRDefault="00000000" w:rsidP="00994B0C">
      <w:pPr>
        <w:pStyle w:val="ListBullet"/>
        <w:spacing w:after="40"/>
        <w:jc w:val="both"/>
        <w:rPr>
          <w:rFonts w:ascii="Aptos Display" w:hAnsi="Aptos Display"/>
          <w:sz w:val="22"/>
        </w:rPr>
      </w:pPr>
      <w:r>
        <w:rPr>
          <w:rFonts w:ascii="Aptos Display" w:hAnsi="Aptos Display"/>
          <w:sz w:val="22"/>
        </w:rPr>
        <w:t>What you could not check — say it. Hiding a gap is worse than a gap.</w:t>
      </w:r>
    </w:p>
    <w:p w14:paraId="51E1723A" w14:textId="1B02CACA" w:rsidR="001C0764" w:rsidRPr="00994B0C" w:rsidRDefault="00000000" w:rsidP="00994B0C">
      <w:pPr>
        <w:spacing w:after="80"/>
        <w:jc w:val="both"/>
        <w:rPr>
          <w:rFonts w:ascii="Aptos Display" w:hAnsi="Aptos Display"/>
          <w:sz w:val="22"/>
        </w:rPr>
      </w:pPr>
      <w:r>
        <w:rPr>
          <w:rFonts w:ascii="Aptos Display" w:hAnsi="Aptos Display"/>
          <w:b/>
          <w:color w:val="7C1D1D"/>
          <w:sz w:val="22"/>
        </w:rPr>
        <w:t xml:space="preserve">Physical PD time: at least 1 hour at the customer (normally 1 to 1.5 hours) business, home and property. A short visit cannot cover this checklist.</w:t>
      </w:r>
    </w:p>
    <w:p w14:paraId="50E80EAF" w14:textId="77777777" w:rsidR="001C0764" w:rsidRPr="00994B0C" w:rsidRDefault="00000000" w:rsidP="00994B0C">
      <w:pPr>
        <w:pBdr>
          <w:bottom w:val="single" w:sz="6" w:space="1" w:color="1F3864"/>
        </w:pBdr>
        <w:spacing w:before="200" w:after="80"/>
        <w:jc w:val="both"/>
        <w:rPr>
          <w:rFonts w:ascii="Aptos Display" w:hAnsi="Aptos Display"/>
          <w:sz w:val="22"/>
        </w:rPr>
      </w:pPr>
      <w:r>
        <w:rPr>
          <w:rFonts w:ascii="Aptos Display" w:hAnsi="Aptos Display"/>
          <w:b/>
          <w:color w:val="1F3864"/>
          <w:sz w:val="22"/>
        </w:rPr>
        <w:t>3. The checklist — what to say, in this order (100 points)</w:t>
      </w:r>
    </w:p>
    <w:p w14:paraId="718833D3" w14:textId="77777777" w:rsidR="001C0764" w:rsidRPr="00994B0C" w:rsidRDefault="00000000" w:rsidP="00994B0C">
      <w:pPr>
        <w:spacing w:after="80"/>
        <w:jc w:val="both"/>
        <w:rPr>
          <w:rFonts w:ascii="Aptos Display" w:hAnsi="Aptos Display"/>
          <w:sz w:val="22"/>
        </w:rPr>
      </w:pPr>
      <w:r>
        <w:rPr>
          <w:rFonts w:ascii="Segoe UI Symbol" w:hAnsi="Segoe UI Symbol" w:cs="Segoe UI Symbol"/>
          <w:i/>
          <w:color w:val="595959"/>
          <w:sz w:val="22"/>
        </w:rPr>
        <w:t>★</w:t>
      </w:r>
      <w:r>
        <w:rPr>
          <w:rFonts w:ascii="Aptos Display" w:hAnsi="Aptos Display"/>
          <w:i/>
          <w:color w:val="595959"/>
          <w:sz w:val="22"/>
        </w:rPr>
        <w:t xml:space="preserve"> = MUST item. If a MUST item is not fully said, the recording is not accepted even if the score is high. Points: Yes = full points · Half = half points · No = 0. If something does NOT exist (no land, no dairy, no other income, no default, no enquiry) and you SAY SO clearly — that counts as fully said.</w:t>
      </w:r>
      <w:r>
        <w:rPr>
          <w:rFonts w:ascii="Aptos Display" w:hAnsi="Aptos Display" w:cs="Aptos Display"/>
          <w:i/>
          <w:color w:val="595959"/>
          <w:sz w:val="22"/>
        </w:rPr>
        <w:t xml:space="preserve"/>
      </w:r>
      <w:r>
        <w:rPr>
          <w:rFonts w:ascii="Aptos Display" w:hAnsi="Aptos Display"/>
          <w:i/>
          <w:color w:val="595959"/>
          <w:sz w:val="22"/>
        </w:rPr>
        <w:t xml:space="preserve"/>
      </w:r>
      <w:r>
        <w:rPr>
          <w:rFonts w:ascii="Aptos Display" w:hAnsi="Aptos Display" w:cs="Aptos Display"/>
          <w:i/>
          <w:color w:val="595959"/>
          <w:sz w:val="22"/>
        </w:rPr>
        <w:t xml:space="preserve"/>
      </w:r>
      <w:r>
        <w:rPr>
          <w:rFonts w:ascii="Aptos Display" w:hAnsi="Aptos Display"/>
          <w:i/>
          <w:color w:val="595959"/>
          <w:sz w:val="22"/>
        </w:rPr>
        <w:t xml:space="preserve"/>
      </w:r>
    </w:p>
    <w:tbl>
      <w:tblPr>
        <w:tblStyle w:val="TableGrid"/>
        <w:tblW w:w="0" w:type="auto"/>
        <w:jc w:val="center"/>
        <w:tblLayout w:type="fixed"/>
        <w:tblLook w:val="04A0" w:firstRow="1" w:lastRow="0" w:firstColumn="1" w:lastColumn="0" w:noHBand="0" w:noVBand="1"/>
      </w:tblPr>
      <w:tblGrid>
        <w:gridCol w:w="1111"/>
        <w:gridCol w:w="7710"/>
        <w:gridCol w:w="624"/>
        <w:gridCol w:w="1329"/>
      </w:tblGrid>
      <w:tr w:rsidR="001C0764" w:rsidRPr="00994B0C" w14:paraId="59B2C856" w14:textId="77777777" w:rsidTr="00994B0C">
        <w:trPr>
          <w:jc w:val="center"/>
        </w:trPr>
        <w:tc>
          <w:tcPr>
            <w:tcW w:w="1111" w:type="dxa"/>
            <w:shd w:val="clear" w:color="auto" w:fill="2E5496"/>
          </w:tcPr>
          <w:p w14:paraId="11392735" w14:textId="77777777" w:rsidR="001C0764" w:rsidRPr="00994B0C" w:rsidRDefault="00000000" w:rsidP="00994B0C">
            <w:pPr>
              <w:jc w:val="both"/>
              <w:rPr>
                <w:rFonts w:ascii="Aptos Display" w:hAnsi="Aptos Display"/>
                <w:sz w:val="22"/>
              </w:rPr>
            </w:pPr>
            <w:r>
              <w:rPr>
                <w:rFonts w:ascii="Aptos Display" w:hAnsi="Aptos Display"/>
                <w:b/>
                <w:color w:val="FFFFFF"/>
                <w:sz w:val="22"/>
              </w:rPr>
              <w:t>No</w:t>
            </w:r>
          </w:p>
        </w:tc>
        <w:tc>
          <w:tcPr>
            <w:tcW w:w="7710" w:type="dxa"/>
            <w:shd w:val="clear" w:color="auto" w:fill="2E5496"/>
          </w:tcPr>
          <w:p w14:paraId="58A1D1FA" w14:textId="77777777" w:rsidR="001C0764" w:rsidRPr="00994B0C" w:rsidRDefault="00000000" w:rsidP="00994B0C">
            <w:pPr>
              <w:jc w:val="both"/>
              <w:rPr>
                <w:rFonts w:ascii="Aptos Display" w:hAnsi="Aptos Display"/>
                <w:sz w:val="22"/>
              </w:rPr>
            </w:pPr>
            <w:r>
              <w:rPr>
                <w:rFonts w:ascii="Aptos Display" w:hAnsi="Aptos Display"/>
                <w:b/>
                <w:color w:val="FFFFFF"/>
                <w:sz w:val="22"/>
              </w:rPr>
              <w:t>WHAT TO SAY IN THE RECORDING</w:t>
            </w:r>
          </w:p>
        </w:tc>
        <w:tc>
          <w:tcPr>
            <w:tcW w:w="624" w:type="dxa"/>
            <w:shd w:val="clear" w:color="auto" w:fill="2E5496"/>
          </w:tcPr>
          <w:p w14:paraId="530146BA" w14:textId="77777777" w:rsidR="001C0764" w:rsidRPr="00994B0C" w:rsidRDefault="00000000" w:rsidP="00994B0C">
            <w:pPr>
              <w:jc w:val="both"/>
              <w:rPr>
                <w:rFonts w:ascii="Aptos Display" w:hAnsi="Aptos Display"/>
                <w:sz w:val="22"/>
              </w:rPr>
            </w:pPr>
            <w:r>
              <w:rPr>
                <w:rFonts w:ascii="Aptos Display" w:hAnsi="Aptos Display"/>
                <w:b/>
                <w:color w:val="FFFFFF"/>
                <w:sz w:val="22"/>
              </w:rPr>
              <w:t>Pts</w:t>
            </w:r>
          </w:p>
        </w:tc>
        <w:tc>
          <w:tcPr>
            <w:tcW w:w="1329" w:type="dxa"/>
            <w:shd w:val="clear" w:color="auto" w:fill="2E5496"/>
          </w:tcPr>
          <w:p w14:paraId="73031E6A" w14:textId="77777777" w:rsidR="001C0764" w:rsidRPr="00994B0C" w:rsidRDefault="00000000" w:rsidP="00994B0C">
            <w:pPr>
              <w:jc w:val="both"/>
              <w:rPr>
                <w:rFonts w:ascii="Aptos Display" w:hAnsi="Aptos Display"/>
                <w:sz w:val="22"/>
              </w:rPr>
            </w:pPr>
            <w:r>
              <w:rPr>
                <w:rFonts w:ascii="Aptos Display" w:hAnsi="Aptos Display"/>
                <w:b/>
                <w:color w:val="FFFFFF"/>
                <w:sz w:val="22"/>
              </w:rPr>
              <w:t>MUST</w:t>
            </w:r>
          </w:p>
        </w:tc>
      </w:tr>
      <w:tr w:rsidR="001C0764" w:rsidRPr="00994B0C" w:rsidTr="00994B0C">
        <w:trPr>
          <w:jc w:val="center"/>
        </w:trPr>
        <w:tc>
          <w:tcPr>
            <w:tcW w:w="10774" w:type="dxa"/>
            <w:gridSpan w:val="4"/>
            <w:shd w:val="clear" w:color="auto" w:fill="1F3864"/>
          </w:tcPr>
          <w:p w:rsidR="001C0764" w:rsidRPr="00994B0C" w:rsidRDefault="00000000" w:rsidP="00994B0C">
            <w:pPr>
              <w:jc w:val="both"/>
              <w:rPr>
                <w:rFonts w:ascii="Aptos Display" w:hAnsi="Aptos Display"/>
                <w:sz w:val="22"/>
              </w:rPr>
            </w:pPr>
            <w:r>
              <w:rPr>
                <w:rFonts w:ascii="Aptos Display" w:hAnsi="Aptos Display"/>
                <w:b/>
                <w:color w:val="FFFFFF"/>
                <w:sz w:val="22"/>
              </w:rPr>
              <w:t xml:space="preserve">A. VISIT &amp; PHOTOS   —   10 points   ·   Minute 0–2</w:t>
            </w:r>
          </w:p>
        </w:tc>
      </w:tr>
      <w:tr w:rsidR="001C0764" w:rsidRPr="00994B0C" w:rsidTr="00994B0C">
        <w:trPr>
          <w:jc w:val="center"/>
        </w:trPr>
        <w:tc>
          <w:tcPr>
            <w:tcW w:w="1111" w:type="dxa"/>
          </w:tcPr>
          <w:p w:rsidR="001C0764" w:rsidRPr="00994B0C" w:rsidRDefault="00000000" w:rsidP="00994B0C">
            <w:pPr>
              <w:jc w:val="both"/>
              <w:rPr>
                <w:rFonts w:ascii="Aptos Display" w:hAnsi="Aptos Display"/>
                <w:sz w:val="22"/>
              </w:rPr>
            </w:pPr>
            <w:r>
              <w:rPr>
                <w:rFonts w:ascii="Aptos Display" w:hAnsi="Aptos Display"/>
                <w:b/>
                <w:sz w:val="22"/>
              </w:rPr>
              <w:t xml:space="preserve">A1</w:t>
            </w:r>
          </w:p>
        </w:tc>
        <w:tc>
          <w:tcPr>
            <w:tcW w:w="7710" w:type="dxa"/>
          </w:tcPr>
          <w:p w:rsidR="001C0764" w:rsidRPr="00994B0C" w:rsidRDefault="00000000" w:rsidP="00994B0C">
            <w:pPr>
              <w:jc w:val="both"/>
              <w:rPr>
                <w:rFonts w:ascii="Aptos Display" w:hAnsi="Aptos Display"/>
                <w:sz w:val="22"/>
              </w:rPr>
            </w:pPr>
            <w:r>
              <w:rPr>
                <w:rFonts w:ascii="Aptos Display" w:hAnsi="Aptos Display"/>
                <w:sz w:val="22"/>
              </w:rPr>
              <w:t xml:space="preserve">Start with: Application ID, customer name, village/town, loan amount asked. Say that you checked the CRIF report and BPS score before going.</w:t>
            </w:r>
          </w:p>
        </w:tc>
        <w:tc>
          <w:tcPr>
            <w:tcW w:w="624" w:type="dxa"/>
          </w:tcPr>
          <w:p w:rsidR="001C0764" w:rsidRPr="00994B0C" w:rsidRDefault="00000000" w:rsidP="00994B0C">
            <w:pPr>
              <w:jc w:val="both"/>
              <w:rPr>
                <w:rFonts w:ascii="Aptos Display" w:hAnsi="Aptos Display"/>
                <w:sz w:val="22"/>
              </w:rPr>
            </w:pPr>
            <w:r>
              <w:rPr>
                <w:rFonts w:ascii="Aptos Display" w:hAnsi="Aptos Display"/>
                <w:sz w:val="22"/>
              </w:rPr>
              <w:t xml:space="preserve">2</w:t>
            </w:r>
          </w:p>
        </w:tc>
        <w:tc>
          <w:tcPr>
            <w:tcW w:w="1329" w:type="dxa"/>
          </w:tcPr>
          <w:p w:rsidR="001C0764" w:rsidRPr="00994B0C" w:rsidRDefault="001C0764" w:rsidP="00994B0C">
            <w:pPr>
              <w:jc w:val="both"/>
              <w:rPr>
                <w:rFonts w:ascii="Aptos Display" w:hAnsi="Aptos Display"/>
                <w:sz w:val="22"/>
              </w:rPr>
            </w:pPr>
          </w:p>
        </w:tc>
      </w:tr>
      <w:tr w:rsidR="001C0764" w:rsidRPr="00994B0C" w:rsidTr="00994B0C">
        <w:trPr>
          <w:jc w:val="center"/>
        </w:trPr>
        <w:tc>
          <w:tcPr>
            <w:tcW w:w="1111" w:type="dxa"/>
            <w:shd w:val="clear" w:color="auto" w:fill="FBE4E4"/>
          </w:tcPr>
          <w:p w:rsidR="001C0764" w:rsidRPr="00994B0C" w:rsidRDefault="00000000" w:rsidP="00994B0C">
            <w:pPr>
              <w:jc w:val="both"/>
              <w:rPr>
                <w:rFonts w:ascii="Aptos Display" w:hAnsi="Aptos Display"/>
                <w:sz w:val="22"/>
              </w:rPr>
            </w:pPr>
            <w:r>
              <w:rPr>
                <w:rFonts w:ascii="Aptos Display" w:hAnsi="Aptos Display"/>
                <w:b/>
                <w:sz w:val="22"/>
              </w:rPr>
              <w:t xml:space="preserve">A2</w:t>
            </w:r>
          </w:p>
        </w:tc>
        <w:tc>
          <w:tcPr>
            <w:tcW w:w="7710" w:type="dxa"/>
          </w:tcPr>
          <w:p w:rsidR="001C0764" w:rsidRPr="00994B0C" w:rsidRDefault="00000000" w:rsidP="00994B0C">
            <w:pPr>
              <w:jc w:val="both"/>
              <w:rPr>
                <w:rFonts w:ascii="Aptos Display" w:hAnsi="Aptos Display"/>
                <w:sz w:val="22"/>
              </w:rPr>
            </w:pPr>
            <w:r>
              <w:rPr>
                <w:rFonts w:ascii="Aptos Display" w:hAnsi="Aptos Display"/>
                <w:sz w:val="22"/>
              </w:rPr>
              <w:t xml:space="preserve">Say that you met the BORROWER HIMSELF at his business — not on phone, not through a relative. Date, time, and who came with you.</w:t>
            </w:r>
          </w:p>
        </w:tc>
        <w:tc>
          <w:tcPr>
            <w:tcW w:w="624" w:type="dxa"/>
          </w:tcPr>
          <w:p w:rsidR="001C0764" w:rsidRPr="00994B0C" w:rsidRDefault="00000000" w:rsidP="00994B0C">
            <w:pPr>
              <w:jc w:val="both"/>
              <w:rPr>
                <w:rFonts w:ascii="Aptos Display" w:hAnsi="Aptos Display"/>
                <w:sz w:val="22"/>
              </w:rPr>
            </w:pPr>
            <w:r>
              <w:rPr>
                <w:rFonts w:ascii="Aptos Display" w:hAnsi="Aptos Display"/>
                <w:sz w:val="22"/>
              </w:rPr>
              <w:t xml:space="preserve">2</w:t>
            </w:r>
          </w:p>
        </w:tc>
        <w:tc>
          <w:tcPr>
            <w:tcW w:w="1329" w:type="dxa"/>
            <w:shd w:val="clear" w:color="auto" w:fill="FBE4E4"/>
          </w:tcPr>
          <w:p w:rsidR="001C0764" w:rsidRPr="00994B0C" w:rsidRDefault="00000000" w:rsidP="00994B0C">
            <w:pPr>
              <w:jc w:val="both"/>
              <w:rPr>
                <w:rFonts w:ascii="Aptos Display" w:hAnsi="Aptos Display"/>
                <w:sz w:val="22"/>
              </w:rPr>
            </w:pPr>
            <w:r>
              <w:rPr>
                <w:rFonts w:ascii="Segoe UI Symbol" w:hAnsi="Segoe UI Symbol" w:cs="Segoe UI Symbol"/>
                <w:b/>
                <w:color w:val="7C1D1D"/>
                <w:sz w:val="22"/>
              </w:rPr>
              <w:t>★</w:t>
            </w:r>
          </w:p>
        </w:tc>
      </w:tr>
      <w:tr w:rsidR="001C0764" w:rsidRPr="00994B0C" w:rsidTr="00994B0C">
        <w:trPr>
          <w:jc w:val="center"/>
        </w:trPr>
        <w:tc>
          <w:tcPr>
            <w:tcW w:w="1111" w:type="dxa"/>
          </w:tcPr>
          <w:p w:rsidR="001C0764" w:rsidRPr="00994B0C" w:rsidRDefault="00000000" w:rsidP="00994B0C">
            <w:pPr>
              <w:jc w:val="both"/>
              <w:rPr>
                <w:rFonts w:ascii="Aptos Display" w:hAnsi="Aptos Display"/>
                <w:sz w:val="22"/>
              </w:rPr>
            </w:pPr>
            <w:r>
              <w:rPr>
                <w:rFonts w:ascii="Aptos Display" w:hAnsi="Aptos Display"/>
                <w:b/>
                <w:sz w:val="22"/>
              </w:rPr>
              <w:t xml:space="preserve">A3</w:t>
            </w:r>
          </w:p>
        </w:tc>
        <w:tc>
          <w:tcPr>
            <w:tcW w:w="7710" w:type="dxa"/>
          </w:tcPr>
          <w:p w:rsidR="001C0764" w:rsidRPr="00994B0C" w:rsidRDefault="00000000" w:rsidP="00994B0C">
            <w:pPr>
              <w:jc w:val="both"/>
              <w:rPr>
                <w:rFonts w:ascii="Aptos Display" w:hAnsi="Aptos Display"/>
                <w:sz w:val="22"/>
              </w:rPr>
            </w:pPr>
            <w:r>
              <w:rPr>
                <w:rFonts w:ascii="Aptos Display" w:hAnsi="Aptos Display"/>
                <w:sz w:val="22"/>
              </w:rPr>
              <w:t xml:space="preserve">Time spent: business (start–end) and home (start–end). Total must be at least 1 hour (normally 1 to 1.5 hours).</w:t>
            </w:r>
          </w:p>
        </w:tc>
        <w:tc>
          <w:tcPr>
            <w:tcW w:w="624" w:type="dxa"/>
          </w:tcPr>
          <w:p w:rsidR="001C0764" w:rsidRPr="00994B0C" w:rsidRDefault="00000000" w:rsidP="00994B0C">
            <w:pPr>
              <w:jc w:val="both"/>
              <w:rPr>
                <w:rFonts w:ascii="Aptos Display" w:hAnsi="Aptos Display"/>
                <w:sz w:val="22"/>
              </w:rPr>
            </w:pPr>
            <w:r>
              <w:rPr>
                <w:rFonts w:ascii="Aptos Display" w:hAnsi="Aptos Display"/>
                <w:sz w:val="22"/>
              </w:rPr>
              <w:t xml:space="preserve">2</w:t>
            </w:r>
          </w:p>
        </w:tc>
        <w:tc>
          <w:tcPr>
            <w:tcW w:w="1329" w:type="dxa"/>
          </w:tcPr>
          <w:p w:rsidR="001C0764" w:rsidRPr="00994B0C" w:rsidRDefault="001C0764" w:rsidP="00994B0C">
            <w:pPr>
              <w:jc w:val="both"/>
              <w:rPr>
                <w:rFonts w:ascii="Aptos Display" w:hAnsi="Aptos Display"/>
                <w:sz w:val="22"/>
              </w:rPr>
            </w:pPr>
          </w:p>
        </w:tc>
      </w:tr>
      <w:tr w:rsidR="001C0764" w:rsidRPr="00994B0C" w:rsidTr="00994B0C">
        <w:trPr>
          <w:jc w:val="center"/>
        </w:trPr>
        <w:tc>
          <w:tcPr>
            <w:tcW w:w="1111" w:type="dxa"/>
          </w:tcPr>
          <w:p w:rsidR="001C0764" w:rsidRPr="00994B0C" w:rsidRDefault="00000000" w:rsidP="00994B0C">
            <w:pPr>
              <w:jc w:val="both"/>
              <w:rPr>
                <w:rFonts w:ascii="Aptos Display" w:hAnsi="Aptos Display"/>
                <w:sz w:val="22"/>
              </w:rPr>
            </w:pPr>
            <w:r>
              <w:rPr>
                <w:rFonts w:ascii="Aptos Display" w:hAnsi="Aptos Display"/>
                <w:b/>
                <w:sz w:val="22"/>
              </w:rPr>
              <w:t xml:space="preserve">A4</w:t>
            </w:r>
          </w:p>
        </w:tc>
        <w:tc>
          <w:tcPr>
            <w:tcW w:w="7710" w:type="dxa"/>
          </w:tcPr>
          <w:p w:rsidR="001C0764" w:rsidRPr="00994B0C" w:rsidRDefault="00000000" w:rsidP="00994B0C">
            <w:pPr>
              <w:jc w:val="both"/>
              <w:rPr>
                <w:rFonts w:ascii="Aptos Display" w:hAnsi="Aptos Display"/>
                <w:sz w:val="22"/>
              </w:rPr>
            </w:pPr>
            <w:r>
              <w:rPr>
                <w:rFonts w:ascii="Aptos Display" w:hAnsi="Aptos Display"/>
                <w:sz w:val="22"/>
              </w:rPr>
              <w:t xml:space="preserve">Home and property visited (say if home and property are the same house). Co-borrower and family met at home.</w:t>
            </w:r>
          </w:p>
        </w:tc>
        <w:tc>
          <w:tcPr>
            <w:tcW w:w="624" w:type="dxa"/>
          </w:tcPr>
          <w:p w:rsidR="001C0764" w:rsidRPr="00994B0C" w:rsidRDefault="00000000" w:rsidP="00994B0C">
            <w:pPr>
              <w:jc w:val="both"/>
              <w:rPr>
                <w:rFonts w:ascii="Aptos Display" w:hAnsi="Aptos Display"/>
                <w:sz w:val="22"/>
              </w:rPr>
            </w:pPr>
            <w:r>
              <w:rPr>
                <w:rFonts w:ascii="Aptos Display" w:hAnsi="Aptos Display"/>
                <w:sz w:val="22"/>
              </w:rPr>
              <w:t xml:space="preserve">2</w:t>
            </w:r>
          </w:p>
        </w:tc>
        <w:tc>
          <w:tcPr>
            <w:tcW w:w="1329" w:type="dxa"/>
          </w:tcPr>
          <w:p w:rsidR="001C0764" w:rsidRPr="00994B0C" w:rsidRDefault="001C0764" w:rsidP="00994B0C">
            <w:pPr>
              <w:jc w:val="both"/>
              <w:rPr>
                <w:rFonts w:ascii="Aptos Display" w:hAnsi="Aptos Display"/>
                <w:sz w:val="22"/>
              </w:rPr>
            </w:pPr>
          </w:p>
        </w:tc>
      </w:tr>
      <w:tr w:rsidR="001C0764" w:rsidRPr="00994B0C" w:rsidTr="00994B0C">
        <w:trPr>
          <w:jc w:val="center"/>
        </w:trPr>
        <w:tc>
          <w:tcPr>
            <w:tcW w:w="1111" w:type="dxa"/>
          </w:tcPr>
          <w:p w:rsidR="001C0764" w:rsidRPr="00994B0C" w:rsidRDefault="00000000" w:rsidP="00994B0C">
            <w:pPr>
              <w:jc w:val="both"/>
              <w:rPr>
                <w:rFonts w:ascii="Aptos Display" w:hAnsi="Aptos Display"/>
                <w:sz w:val="22"/>
              </w:rPr>
            </w:pPr>
            <w:r>
              <w:rPr>
                <w:rFonts w:ascii="Aptos Display" w:hAnsi="Aptos Display"/>
                <w:b/>
                <w:sz w:val="22"/>
              </w:rPr>
              <w:t xml:space="preserve">A5</w:t>
            </w:r>
          </w:p>
        </w:tc>
        <w:tc>
          <w:tcPr>
            <w:tcW w:w="7710" w:type="dxa"/>
          </w:tcPr>
          <w:p w:rsidR="001C0764" w:rsidRPr="00994B0C" w:rsidRDefault="00000000" w:rsidP="00994B0C">
            <w:pPr>
              <w:jc w:val="both"/>
              <w:rPr>
                <w:rFonts w:ascii="Aptos Display" w:hAnsi="Aptos Display"/>
                <w:sz w:val="22"/>
              </w:rPr>
            </w:pPr>
            <w:r>
              <w:rPr>
                <w:rFonts w:ascii="Aptos Display" w:hAnsi="Aptos Display"/>
                <w:sz w:val="22"/>
              </w:rPr>
              <w:t xml:space="preserve">Photos taken and uploaded: signboard, QR code, FULL stock, purchase bills, sales bills / register / khata, mandi receipts, every room of the house, household items, electricity meter, both business neighbours, both home neighbours, land / animals (if any), property papers.</w:t>
            </w:r>
          </w:p>
        </w:tc>
        <w:tc>
          <w:tcPr>
            <w:tcW w:w="624" w:type="dxa"/>
          </w:tcPr>
          <w:p w:rsidR="001C0764" w:rsidRPr="00994B0C" w:rsidRDefault="00000000" w:rsidP="00994B0C">
            <w:pPr>
              <w:jc w:val="both"/>
              <w:rPr>
                <w:rFonts w:ascii="Aptos Display" w:hAnsi="Aptos Display"/>
                <w:sz w:val="22"/>
              </w:rPr>
            </w:pPr>
            <w:r>
              <w:rPr>
                <w:rFonts w:ascii="Aptos Display" w:hAnsi="Aptos Display"/>
                <w:sz w:val="22"/>
              </w:rPr>
              <w:t xml:space="preserve">2</w:t>
            </w:r>
          </w:p>
        </w:tc>
        <w:tc>
          <w:tcPr>
            <w:tcW w:w="1329" w:type="dxa"/>
          </w:tcPr>
          <w:p w:rsidR="001C0764" w:rsidRPr="00994B0C" w:rsidRDefault="001C0764" w:rsidP="00994B0C">
            <w:pPr>
              <w:jc w:val="both"/>
              <w:rPr>
                <w:rFonts w:ascii="Aptos Display" w:hAnsi="Aptos Display"/>
                <w:sz w:val="22"/>
              </w:rPr>
            </w:pPr>
          </w:p>
        </w:tc>
      </w:tr>
      <w:tr w:rsidR="001C0764" w:rsidRPr="00994B0C" w:rsidTr="00994B0C">
        <w:trPr>
          <w:jc w:val="center"/>
        </w:trPr>
        <w:tc>
          <w:tcPr>
            <w:tcW w:w="10774" w:type="dxa"/>
            <w:gridSpan w:val="4"/>
            <w:shd w:val="clear" w:color="auto" w:fill="1F3864"/>
          </w:tcPr>
          <w:p w:rsidR="001C0764" w:rsidRPr="00994B0C" w:rsidRDefault="00000000" w:rsidP="00994B0C">
            <w:pPr>
              <w:jc w:val="both"/>
              <w:rPr>
                <w:rFonts w:ascii="Aptos Display" w:hAnsi="Aptos Display"/>
                <w:sz w:val="22"/>
              </w:rPr>
            </w:pPr>
            <w:r>
              <w:rPr>
                <w:rFonts w:ascii="Aptos Display" w:hAnsi="Aptos Display"/>
                <w:b/>
                <w:color w:val="FFFFFF"/>
                <w:sz w:val="22"/>
              </w:rPr>
              <w:t xml:space="preserve">B. BUSINESS (say this for EVERY business — borrower's and family members')   —   30 points   ·   Minute 2–9</w:t>
            </w:r>
          </w:p>
        </w:tc>
      </w:tr>
      <w:tr w:rsidR="001C0764" w:rsidRPr="00994B0C" w:rsidTr="00994B0C">
        <w:trPr>
          <w:jc w:val="center"/>
        </w:trPr>
        <w:tc>
          <w:tcPr>
            <w:tcW w:w="1111" w:type="dxa"/>
            <w:shd w:val="clear" w:color="auto" w:fill="FBE4E4"/>
          </w:tcPr>
          <w:p w:rsidR="001C0764" w:rsidRPr="00994B0C" w:rsidRDefault="00000000" w:rsidP="00994B0C">
            <w:pPr>
              <w:jc w:val="both"/>
              <w:rPr>
                <w:rFonts w:ascii="Aptos Display" w:hAnsi="Aptos Display"/>
                <w:sz w:val="22"/>
              </w:rPr>
            </w:pPr>
            <w:r>
              <w:rPr>
                <w:rFonts w:ascii="Aptos Display" w:hAnsi="Aptos Display"/>
                <w:b/>
                <w:sz w:val="22"/>
              </w:rPr>
              <w:t xml:space="preserve">B1</w:t>
            </w:r>
          </w:p>
        </w:tc>
        <w:tc>
          <w:tcPr>
            <w:tcW w:w="7710" w:type="dxa"/>
          </w:tcPr>
          <w:p w:rsidR="001C0764" w:rsidRPr="00994B0C" w:rsidRDefault="00000000" w:rsidP="00994B0C">
            <w:pPr>
              <w:jc w:val="both"/>
              <w:rPr>
                <w:rFonts w:ascii="Aptos Display" w:hAnsi="Aptos Display"/>
                <w:sz w:val="22"/>
              </w:rPr>
            </w:pPr>
            <w:r>
              <w:rPr>
                <w:rFonts w:ascii="Aptos Display" w:hAnsi="Aptos Display"/>
                <w:sz w:val="22"/>
              </w:rPr>
              <w:t xml:space="preserve">What you SAW: shop/unit size, how much stock, how many staff, customers during your visit, machines, signboard. Every business visited — including one run by wife, son, father.</w:t>
            </w:r>
          </w:p>
        </w:tc>
        <w:tc>
          <w:tcPr>
            <w:tcW w:w="624" w:type="dxa"/>
          </w:tcPr>
          <w:p w:rsidR="001C0764" w:rsidRPr="00994B0C" w:rsidRDefault="00000000" w:rsidP="00994B0C">
            <w:pPr>
              <w:jc w:val="both"/>
              <w:rPr>
                <w:rFonts w:ascii="Aptos Display" w:hAnsi="Aptos Display"/>
                <w:sz w:val="22"/>
              </w:rPr>
            </w:pPr>
            <w:r>
              <w:rPr>
                <w:rFonts w:ascii="Aptos Display" w:hAnsi="Aptos Display"/>
                <w:sz w:val="22"/>
              </w:rPr>
              <w:t xml:space="preserve">3</w:t>
            </w:r>
          </w:p>
        </w:tc>
        <w:tc>
          <w:tcPr>
            <w:tcW w:w="1329" w:type="dxa"/>
            <w:shd w:val="clear" w:color="auto" w:fill="FBE4E4"/>
          </w:tcPr>
          <w:p w:rsidR="001C0764" w:rsidRPr="00994B0C" w:rsidRDefault="00000000" w:rsidP="00994B0C">
            <w:pPr>
              <w:jc w:val="both"/>
              <w:rPr>
                <w:rFonts w:ascii="Aptos Display" w:hAnsi="Aptos Display"/>
                <w:sz w:val="22"/>
              </w:rPr>
            </w:pPr>
            <w:r>
              <w:rPr>
                <w:rFonts w:ascii="Segoe UI Symbol" w:hAnsi="Segoe UI Symbol" w:cs="Segoe UI Symbol"/>
                <w:b/>
                <w:color w:val="7C1D1D"/>
                <w:sz w:val="22"/>
              </w:rPr>
              <w:t>★</w:t>
            </w:r>
          </w:p>
        </w:tc>
      </w:tr>
      <w:tr w:rsidR="001C0764" w:rsidRPr="00994B0C" w:rsidTr="00994B0C">
        <w:trPr>
          <w:jc w:val="center"/>
        </w:trPr>
        <w:tc>
          <w:tcPr>
            <w:tcW w:w="1111" w:type="dxa"/>
          </w:tcPr>
          <w:p w:rsidR="001C0764" w:rsidRPr="00994B0C" w:rsidRDefault="00000000" w:rsidP="00994B0C">
            <w:pPr>
              <w:jc w:val="both"/>
              <w:rPr>
                <w:rFonts w:ascii="Aptos Display" w:hAnsi="Aptos Display"/>
                <w:sz w:val="22"/>
              </w:rPr>
            </w:pPr>
            <w:r>
              <w:rPr>
                <w:rFonts w:ascii="Aptos Display" w:hAnsi="Aptos Display"/>
                <w:b/>
                <w:sz w:val="22"/>
              </w:rPr>
              <w:t xml:space="preserve">B2</w:t>
            </w:r>
          </w:p>
        </w:tc>
        <w:tc>
          <w:tcPr>
            <w:tcW w:w="7710" w:type="dxa"/>
          </w:tcPr>
          <w:p w:rsidR="001C0764" w:rsidRPr="00994B0C" w:rsidRDefault="00000000" w:rsidP="00994B0C">
            <w:pPr>
              <w:jc w:val="both"/>
              <w:rPr>
                <w:rFonts w:ascii="Aptos Display" w:hAnsi="Aptos Display"/>
                <w:sz w:val="22"/>
              </w:rPr>
            </w:pPr>
            <w:r>
              <w:rPr>
                <w:rFonts w:ascii="Aptos Display" w:hAnsi="Aptos Display"/>
                <w:sz w:val="22"/>
              </w:rPr>
              <w:t xml:space="preserve">Who actually runs it; running since which year; what the borrower did BEFORE this; new business or family business for generations; shop owned or rented (rent, years here); licence seen (Udyam / Gumasta / GST / FSSAI).</w:t>
            </w:r>
          </w:p>
        </w:tc>
        <w:tc>
          <w:tcPr>
            <w:tcW w:w="624" w:type="dxa"/>
          </w:tcPr>
          <w:p w:rsidR="001C0764" w:rsidRPr="00994B0C" w:rsidRDefault="00000000" w:rsidP="00994B0C">
            <w:pPr>
              <w:jc w:val="both"/>
              <w:rPr>
                <w:rFonts w:ascii="Aptos Display" w:hAnsi="Aptos Display"/>
                <w:sz w:val="22"/>
              </w:rPr>
            </w:pPr>
            <w:r>
              <w:rPr>
                <w:rFonts w:ascii="Aptos Display" w:hAnsi="Aptos Display"/>
                <w:sz w:val="22"/>
              </w:rPr>
              <w:t xml:space="preserve">3</w:t>
            </w:r>
          </w:p>
        </w:tc>
        <w:tc>
          <w:tcPr>
            <w:tcW w:w="1329" w:type="dxa"/>
          </w:tcPr>
          <w:p w:rsidR="001C0764" w:rsidRPr="00994B0C" w:rsidRDefault="001C0764" w:rsidP="00994B0C">
            <w:pPr>
              <w:jc w:val="both"/>
              <w:rPr>
                <w:rFonts w:ascii="Aptos Display" w:hAnsi="Aptos Display"/>
                <w:sz w:val="22"/>
              </w:rPr>
            </w:pPr>
          </w:p>
        </w:tc>
      </w:tr>
      <w:tr w:rsidR="001C0764" w:rsidRPr="00994B0C" w:rsidTr="00994B0C">
        <w:trPr>
          <w:jc w:val="center"/>
        </w:trPr>
        <w:tc>
          <w:tcPr>
            <w:tcW w:w="1111" w:type="dxa"/>
          </w:tcPr>
          <w:p w:rsidR="001C0764" w:rsidRPr="00994B0C" w:rsidRDefault="00000000" w:rsidP="00994B0C">
            <w:pPr>
              <w:jc w:val="both"/>
              <w:rPr>
                <w:rFonts w:ascii="Aptos Display" w:hAnsi="Aptos Display"/>
                <w:sz w:val="22"/>
              </w:rPr>
            </w:pPr>
            <w:r>
              <w:rPr>
                <w:rFonts w:ascii="Aptos Display" w:hAnsi="Aptos Display"/>
                <w:b/>
                <w:sz w:val="22"/>
              </w:rPr>
              <w:t xml:space="preserve">B3</w:t>
            </w:r>
          </w:p>
        </w:tc>
        <w:tc>
          <w:tcPr>
            <w:tcW w:w="7710" w:type="dxa"/>
          </w:tcPr>
          <w:p w:rsidR="001C0764" w:rsidRPr="00994B0C" w:rsidRDefault="00000000" w:rsidP="00994B0C">
            <w:pPr>
              <w:jc w:val="both"/>
              <w:rPr>
                <w:rFonts w:ascii="Aptos Display" w:hAnsi="Aptos Display"/>
                <w:sz w:val="22"/>
              </w:rPr>
            </w:pPr>
            <w:r>
              <w:rPr>
                <w:rFonts w:ascii="Aptos Display" w:hAnsi="Aptos Display"/>
                <w:sz w:val="22"/>
              </w:rPr>
              <w:t xml:space="preserve">PURCHASES: buys material from where; purchase bills of last 12 months seen?; % paid by bank/UPI and % by cash; TOP 5 SUPPLIERS with names and mobile numbers; credit taken from suppliers (days, amount due).</w:t>
            </w:r>
          </w:p>
        </w:tc>
        <w:tc>
          <w:tcPr>
            <w:tcW w:w="624" w:type="dxa"/>
          </w:tcPr>
          <w:p w:rsidR="001C0764" w:rsidRPr="00994B0C" w:rsidRDefault="00000000" w:rsidP="00994B0C">
            <w:pPr>
              <w:jc w:val="both"/>
              <w:rPr>
                <w:rFonts w:ascii="Aptos Display" w:hAnsi="Aptos Display"/>
                <w:sz w:val="22"/>
              </w:rPr>
            </w:pPr>
            <w:r>
              <w:rPr>
                <w:rFonts w:ascii="Aptos Display" w:hAnsi="Aptos Display"/>
                <w:sz w:val="22"/>
              </w:rPr>
              <w:t xml:space="preserve">4</w:t>
            </w:r>
          </w:p>
        </w:tc>
        <w:tc>
          <w:tcPr>
            <w:tcW w:w="1329" w:type="dxa"/>
          </w:tcPr>
          <w:p w:rsidR="001C0764" w:rsidRPr="00994B0C" w:rsidRDefault="001C0764" w:rsidP="00994B0C">
            <w:pPr>
              <w:jc w:val="both"/>
              <w:rPr>
                <w:rFonts w:ascii="Aptos Display" w:hAnsi="Aptos Display"/>
                <w:sz w:val="22"/>
              </w:rPr>
            </w:pPr>
          </w:p>
        </w:tc>
      </w:tr>
      <w:tr w:rsidR="001C0764" w:rsidRPr="00994B0C" w:rsidTr="00994B0C">
        <w:trPr>
          <w:jc w:val="center"/>
        </w:trPr>
        <w:tc>
          <w:tcPr>
            <w:tcW w:w="1111" w:type="dxa"/>
          </w:tcPr>
          <w:p w:rsidR="001C0764" w:rsidRPr="00994B0C" w:rsidRDefault="00000000" w:rsidP="00994B0C">
            <w:pPr>
              <w:jc w:val="both"/>
              <w:rPr>
                <w:rFonts w:ascii="Aptos Display" w:hAnsi="Aptos Display"/>
                <w:sz w:val="22"/>
              </w:rPr>
            </w:pPr>
            <w:r>
              <w:rPr>
                <w:rFonts w:ascii="Aptos Display" w:hAnsi="Aptos Display"/>
                <w:b/>
                <w:sz w:val="22"/>
              </w:rPr>
              <w:t xml:space="preserve">B4</w:t>
            </w:r>
          </w:p>
        </w:tc>
        <w:tc>
          <w:tcPr>
            <w:tcW w:w="7710" w:type="dxa"/>
          </w:tcPr>
          <w:p w:rsidR="001C0764" w:rsidRPr="00994B0C" w:rsidRDefault="00000000" w:rsidP="00994B0C">
            <w:pPr>
              <w:jc w:val="both"/>
              <w:rPr>
                <w:rFonts w:ascii="Aptos Display" w:hAnsi="Aptos Display"/>
                <w:sz w:val="22"/>
              </w:rPr>
            </w:pPr>
            <w:r>
              <w:rPr>
                <w:rFonts w:ascii="Aptos Display" w:hAnsi="Aptos Display"/>
                <w:sz w:val="22"/>
              </w:rPr>
              <w:t xml:space="preserve">SALES: who buys; % received in cash and % by UPI; QR code / UPI is in WHOSE name; sales today and average daily sales; average monthly sales; lean months and daily sales in lean months; udhaar (credit) given to customers — how much.</w:t>
            </w:r>
          </w:p>
        </w:tc>
        <w:tc>
          <w:tcPr>
            <w:tcW w:w="624" w:type="dxa"/>
          </w:tcPr>
          <w:p w:rsidR="001C0764" w:rsidRPr="00994B0C" w:rsidRDefault="00000000" w:rsidP="00994B0C">
            <w:pPr>
              <w:jc w:val="both"/>
              <w:rPr>
                <w:rFonts w:ascii="Aptos Display" w:hAnsi="Aptos Display"/>
                <w:sz w:val="22"/>
              </w:rPr>
            </w:pPr>
            <w:r>
              <w:rPr>
                <w:rFonts w:ascii="Aptos Display" w:hAnsi="Aptos Display"/>
                <w:sz w:val="22"/>
              </w:rPr>
              <w:t xml:space="preserve">4</w:t>
            </w:r>
          </w:p>
        </w:tc>
        <w:tc>
          <w:tcPr>
            <w:tcW w:w="1329" w:type="dxa"/>
          </w:tcPr>
          <w:p w:rsidR="001C0764" w:rsidRPr="00994B0C" w:rsidRDefault="001C0764" w:rsidP="00994B0C">
            <w:pPr>
              <w:jc w:val="both"/>
              <w:rPr>
                <w:rFonts w:ascii="Aptos Display" w:hAnsi="Aptos Display"/>
                <w:sz w:val="22"/>
              </w:rPr>
            </w:pPr>
          </w:p>
        </w:tc>
      </w:tr>
      <w:tr w:rsidR="001C0764" w:rsidRPr="00994B0C" w:rsidTr="00994B0C">
        <w:trPr>
          <w:jc w:val="center"/>
        </w:trPr>
        <w:tc>
          <w:tcPr>
            <w:tcW w:w="1111" w:type="dxa"/>
          </w:tcPr>
          <w:p w:rsidR="001C0764" w:rsidRPr="00994B0C" w:rsidRDefault="00000000" w:rsidP="00994B0C">
            <w:pPr>
              <w:jc w:val="both"/>
              <w:rPr>
                <w:rFonts w:ascii="Aptos Display" w:hAnsi="Aptos Display"/>
                <w:sz w:val="22"/>
              </w:rPr>
            </w:pPr>
            <w:r>
              <w:rPr>
                <w:rFonts w:ascii="Aptos Display" w:hAnsi="Aptos Display"/>
                <w:b/>
                <w:sz w:val="22"/>
              </w:rPr>
              <w:t xml:space="preserve">B5</w:t>
            </w:r>
          </w:p>
        </w:tc>
        <w:tc>
          <w:tcPr>
            <w:tcW w:w="7710" w:type="dxa"/>
          </w:tcPr>
          <w:p w:rsidR="001C0764" w:rsidRPr="00994B0C" w:rsidRDefault="00000000" w:rsidP="00994B0C">
            <w:pPr>
              <w:jc w:val="both"/>
              <w:rPr>
                <w:rFonts w:ascii="Aptos Display" w:hAnsi="Aptos Display"/>
                <w:sz w:val="22"/>
              </w:rPr>
            </w:pPr>
            <w:r>
              <w:rPr>
                <w:rFonts w:ascii="Aptos Display" w:hAnsi="Aptos Display"/>
                <w:sz w:val="22"/>
              </w:rPr>
              <w:t xml:space="preserve">STOCK: you counted the stock yourself — your value (Rs.) vs what the customer says.</w:t>
            </w:r>
          </w:p>
        </w:tc>
        <w:tc>
          <w:tcPr>
            <w:tcW w:w="624" w:type="dxa"/>
          </w:tcPr>
          <w:p w:rsidR="001C0764" w:rsidRPr="00994B0C" w:rsidRDefault="00000000" w:rsidP="00994B0C">
            <w:pPr>
              <w:jc w:val="both"/>
              <w:rPr>
                <w:rFonts w:ascii="Aptos Display" w:hAnsi="Aptos Display"/>
                <w:sz w:val="22"/>
              </w:rPr>
            </w:pPr>
            <w:r>
              <w:rPr>
                <w:rFonts w:ascii="Aptos Display" w:hAnsi="Aptos Display"/>
                <w:sz w:val="22"/>
              </w:rPr>
              <w:t xml:space="preserve">2</w:t>
            </w:r>
          </w:p>
        </w:tc>
        <w:tc>
          <w:tcPr>
            <w:tcW w:w="1329" w:type="dxa"/>
          </w:tcPr>
          <w:p w:rsidR="001C0764" w:rsidRPr="00994B0C" w:rsidRDefault="001C0764" w:rsidP="00994B0C">
            <w:pPr>
              <w:jc w:val="both"/>
              <w:rPr>
                <w:rFonts w:ascii="Aptos Display" w:hAnsi="Aptos Display"/>
                <w:sz w:val="22"/>
              </w:rPr>
            </w:pPr>
          </w:p>
        </w:tc>
      </w:tr>
      <w:tr w:rsidR="001C0764" w:rsidRPr="00994B0C" w:rsidTr="00994B0C">
        <w:trPr>
          <w:jc w:val="center"/>
        </w:trPr>
        <w:tc>
          <w:tcPr>
            <w:tcW w:w="1111" w:type="dxa"/>
          </w:tcPr>
          <w:p w:rsidR="001C0764" w:rsidRPr="00994B0C" w:rsidRDefault="00000000" w:rsidP="00994B0C">
            <w:pPr>
              <w:jc w:val="both"/>
              <w:rPr>
                <w:rFonts w:ascii="Aptos Display" w:hAnsi="Aptos Display"/>
                <w:sz w:val="22"/>
              </w:rPr>
            </w:pPr>
            <w:r>
              <w:rPr>
                <w:rFonts w:ascii="Aptos Display" w:hAnsi="Aptos Display"/>
                <w:b/>
                <w:sz w:val="22"/>
              </w:rPr>
              <w:t xml:space="preserve">B6</w:t>
            </w:r>
          </w:p>
        </w:tc>
        <w:tc>
          <w:tcPr>
            <w:tcW w:w="7710" w:type="dxa"/>
          </w:tcPr>
          <w:p w:rsidR="001C0764" w:rsidRPr="00994B0C" w:rsidRDefault="00000000" w:rsidP="00994B0C">
            <w:pPr>
              <w:jc w:val="both"/>
              <w:rPr>
                <w:rFonts w:ascii="Aptos Display" w:hAnsi="Aptos Display"/>
                <w:sz w:val="22"/>
              </w:rPr>
            </w:pPr>
            <w:r>
              <w:rPr>
                <w:rFonts w:ascii="Aptos Display" w:hAnsi="Aptos Display"/>
                <w:sz w:val="22"/>
              </w:rPr>
              <w:t xml:space="preserve">INCOME — BALL-PARK only (no detailed maths needed at PD): (1) what the CUSTOMER says his monthly income from the business is, and (2) what YOU think the monthly income is, as a rough figure. Both numbers must be said.</w:t>
            </w:r>
          </w:p>
        </w:tc>
        <w:tc>
          <w:tcPr>
            <w:tcW w:w="624" w:type="dxa"/>
          </w:tcPr>
          <w:p w:rsidR="001C0764" w:rsidRPr="00994B0C" w:rsidRDefault="00000000" w:rsidP="00994B0C">
            <w:pPr>
              <w:jc w:val="both"/>
              <w:rPr>
                <w:rFonts w:ascii="Aptos Display" w:hAnsi="Aptos Display"/>
                <w:sz w:val="22"/>
              </w:rPr>
            </w:pPr>
            <w:r>
              <w:rPr>
                <w:rFonts w:ascii="Aptos Display" w:hAnsi="Aptos Display"/>
                <w:sz w:val="22"/>
              </w:rPr>
              <w:t xml:space="preserve">4</w:t>
            </w:r>
          </w:p>
        </w:tc>
        <w:tc>
          <w:tcPr>
            <w:tcW w:w="1329" w:type="dxa"/>
          </w:tcPr>
          <w:p w:rsidR="001C0764" w:rsidRPr="00994B0C" w:rsidRDefault="001C0764" w:rsidP="00994B0C">
            <w:pPr>
              <w:jc w:val="both"/>
              <w:rPr>
                <w:rFonts w:ascii="Aptos Display" w:hAnsi="Aptos Display"/>
                <w:sz w:val="22"/>
              </w:rPr>
            </w:pPr>
          </w:p>
        </w:tc>
      </w:tr>
      <w:tr w:rsidR="001C0764" w:rsidRPr="00994B0C" w:rsidTr="00994B0C">
        <w:trPr>
          <w:jc w:val="center"/>
        </w:trPr>
        <w:tc>
          <w:tcPr>
            <w:tcW w:w="1111" w:type="dxa"/>
            <w:shd w:val="clear" w:color="auto" w:fill="FBE4E4"/>
          </w:tcPr>
          <w:p w:rsidR="001C0764" w:rsidRPr="00994B0C" w:rsidRDefault="00000000" w:rsidP="00994B0C">
            <w:pPr>
              <w:jc w:val="both"/>
              <w:rPr>
                <w:rFonts w:ascii="Aptos Display" w:hAnsi="Aptos Display"/>
                <w:sz w:val="22"/>
              </w:rPr>
            </w:pPr>
            <w:r>
              <w:rPr>
                <w:rFonts w:ascii="Aptos Display" w:hAnsi="Aptos Display"/>
                <w:b/>
                <w:sz w:val="22"/>
              </w:rPr>
              <w:t xml:space="preserve">B7</w:t>
            </w:r>
          </w:p>
        </w:tc>
        <w:tc>
          <w:tcPr>
            <w:tcW w:w="7710" w:type="dxa"/>
          </w:tcPr>
          <w:p w:rsidR="001C0764" w:rsidRPr="00994B0C" w:rsidRDefault="00000000" w:rsidP="00994B0C">
            <w:pPr>
              <w:jc w:val="both"/>
              <w:rPr>
                <w:rFonts w:ascii="Aptos Display" w:hAnsi="Aptos Display"/>
                <w:sz w:val="22"/>
              </w:rPr>
            </w:pPr>
            <w:r>
              <w:rPr>
                <w:rFonts w:ascii="Aptos Display" w:hAnsi="Aptos Display"/>
                <w:sz w:val="22"/>
              </w:rPr>
              <w:t xml:space="preserve">AA (Account Aggregator) triggered on PRAGATI for ALL bank accounts of borrower and co-borrowers — name each account and say SUCCESS or FAILED for each. Documents seen: bills, register, khata, passbook, kata parchi.</w:t>
            </w:r>
          </w:p>
        </w:tc>
        <w:tc>
          <w:tcPr>
            <w:tcW w:w="624" w:type="dxa"/>
          </w:tcPr>
          <w:p w:rsidR="001C0764" w:rsidRPr="00994B0C" w:rsidRDefault="00000000" w:rsidP="00994B0C">
            <w:pPr>
              <w:jc w:val="both"/>
              <w:rPr>
                <w:rFonts w:ascii="Aptos Display" w:hAnsi="Aptos Display"/>
                <w:sz w:val="22"/>
              </w:rPr>
            </w:pPr>
            <w:r>
              <w:rPr>
                <w:rFonts w:ascii="Aptos Display" w:hAnsi="Aptos Display"/>
                <w:sz w:val="22"/>
              </w:rPr>
              <w:t xml:space="preserve">3</w:t>
            </w:r>
          </w:p>
        </w:tc>
        <w:tc>
          <w:tcPr>
            <w:tcW w:w="1329" w:type="dxa"/>
            <w:shd w:val="clear" w:color="auto" w:fill="FBE4E4"/>
          </w:tcPr>
          <w:p w:rsidR="001C0764" w:rsidRPr="00994B0C" w:rsidRDefault="00000000" w:rsidP="00994B0C">
            <w:pPr>
              <w:jc w:val="both"/>
              <w:rPr>
                <w:rFonts w:ascii="Aptos Display" w:hAnsi="Aptos Display"/>
                <w:sz w:val="22"/>
              </w:rPr>
            </w:pPr>
            <w:r>
              <w:rPr>
                <w:rFonts w:ascii="Segoe UI Symbol" w:hAnsi="Segoe UI Symbol" w:cs="Segoe UI Symbol"/>
                <w:b/>
                <w:color w:val="7C1D1D"/>
                <w:sz w:val="22"/>
              </w:rPr>
              <w:t>★</w:t>
            </w:r>
          </w:p>
        </w:tc>
      </w:tr>
      <w:tr w:rsidR="001C0764" w:rsidRPr="00994B0C" w:rsidTr="00994B0C">
        <w:trPr>
          <w:jc w:val="center"/>
        </w:trPr>
        <w:tc>
          <w:tcPr>
            <w:tcW w:w="1111" w:type="dxa"/>
            <w:shd w:val="clear" w:color="auto" w:fill="FBE4E4"/>
          </w:tcPr>
          <w:p w:rsidR="001C0764" w:rsidRPr="00994B0C" w:rsidRDefault="00000000" w:rsidP="00994B0C">
            <w:pPr>
              <w:jc w:val="both"/>
              <w:rPr>
                <w:rFonts w:ascii="Aptos Display" w:hAnsi="Aptos Display"/>
                <w:sz w:val="22"/>
              </w:rPr>
            </w:pPr>
            <w:r>
              <w:rPr>
                <w:rFonts w:ascii="Aptos Display" w:hAnsi="Aptos Display"/>
                <w:b/>
                <w:sz w:val="22"/>
              </w:rPr>
              <w:t xml:space="preserve">B8</w:t>
            </w:r>
          </w:p>
        </w:tc>
        <w:tc>
          <w:tcPr>
            <w:tcW w:w="7710" w:type="dxa"/>
          </w:tcPr>
          <w:p w:rsidR="001C0764" w:rsidRPr="00994B0C" w:rsidRDefault="00000000" w:rsidP="00994B0C">
            <w:pPr>
              <w:jc w:val="both"/>
              <w:rPr>
                <w:rFonts w:ascii="Aptos Display" w:hAnsi="Aptos Display"/>
                <w:sz w:val="22"/>
              </w:rPr>
            </w:pPr>
            <w:r>
              <w:rPr>
                <w:rFonts w:ascii="Aptos Display" w:hAnsi="Aptos Display"/>
                <w:sz w:val="22"/>
              </w:rPr>
              <w:t xml:space="preserve">2 BUSINESS NEIGHBOURS: name, shop, mobile number, how long this business is running here, what they said about the customer. Photos taken.</w:t>
            </w:r>
          </w:p>
        </w:tc>
        <w:tc>
          <w:tcPr>
            <w:tcW w:w="624" w:type="dxa"/>
          </w:tcPr>
          <w:p w:rsidR="001C0764" w:rsidRPr="00994B0C" w:rsidRDefault="00000000" w:rsidP="00994B0C">
            <w:pPr>
              <w:jc w:val="both"/>
              <w:rPr>
                <w:rFonts w:ascii="Aptos Display" w:hAnsi="Aptos Display"/>
                <w:sz w:val="22"/>
              </w:rPr>
            </w:pPr>
            <w:r>
              <w:rPr>
                <w:rFonts w:ascii="Aptos Display" w:hAnsi="Aptos Display"/>
                <w:sz w:val="22"/>
              </w:rPr>
              <w:t xml:space="preserve">4</w:t>
            </w:r>
          </w:p>
        </w:tc>
        <w:tc>
          <w:tcPr>
            <w:tcW w:w="1329" w:type="dxa"/>
            <w:shd w:val="clear" w:color="auto" w:fill="FBE4E4"/>
          </w:tcPr>
          <w:p w:rsidR="001C0764" w:rsidRPr="00994B0C" w:rsidRDefault="00000000" w:rsidP="00994B0C">
            <w:pPr>
              <w:jc w:val="both"/>
              <w:rPr>
                <w:rFonts w:ascii="Aptos Display" w:hAnsi="Aptos Display"/>
                <w:sz w:val="22"/>
              </w:rPr>
            </w:pPr>
            <w:r>
              <w:rPr>
                <w:rFonts w:ascii="Segoe UI Symbol" w:hAnsi="Segoe UI Symbol" w:cs="Segoe UI Symbol"/>
                <w:b/>
                <w:color w:val="7C1D1D"/>
                <w:sz w:val="22"/>
              </w:rPr>
              <w:t>★</w:t>
            </w:r>
          </w:p>
        </w:tc>
      </w:tr>
      <w:tr w:rsidR="001C0764" w:rsidRPr="00994B0C" w:rsidTr="00994B0C">
        <w:trPr>
          <w:jc w:val="center"/>
        </w:trPr>
        <w:tc>
          <w:tcPr>
            <w:tcW w:w="1111" w:type="dxa"/>
          </w:tcPr>
          <w:p w:rsidR="001C0764" w:rsidRPr="00994B0C" w:rsidRDefault="00000000" w:rsidP="00994B0C">
            <w:pPr>
              <w:jc w:val="both"/>
              <w:rPr>
                <w:rFonts w:ascii="Aptos Display" w:hAnsi="Aptos Display"/>
                <w:sz w:val="22"/>
              </w:rPr>
            </w:pPr>
            <w:r>
              <w:rPr>
                <w:rFonts w:ascii="Aptos Display" w:hAnsi="Aptos Display"/>
                <w:b/>
                <w:sz w:val="22"/>
              </w:rPr>
              <w:t xml:space="preserve">B9</w:t>
            </w:r>
          </w:p>
        </w:tc>
        <w:tc>
          <w:tcPr>
            <w:tcW w:w="7710" w:type="dxa"/>
          </w:tcPr>
          <w:p w:rsidR="001C0764" w:rsidRPr="00994B0C" w:rsidRDefault="00000000" w:rsidP="00994B0C">
            <w:pPr>
              <w:jc w:val="both"/>
              <w:rPr>
                <w:rFonts w:ascii="Aptos Display" w:hAnsi="Aptos Display"/>
                <w:sz w:val="22"/>
              </w:rPr>
            </w:pPr>
            <w:r>
              <w:rPr>
                <w:rFonts w:ascii="Aptos Display" w:hAnsi="Aptos Display"/>
                <w:sz w:val="22"/>
              </w:rPr>
              <w:t xml:space="preserve">YOUR VIEW on each business: genuine and running — or doubt (borrowed stock, arranged setup, too small for the claim). Say it clearly.</w:t>
            </w:r>
          </w:p>
        </w:tc>
        <w:tc>
          <w:tcPr>
            <w:tcW w:w="624" w:type="dxa"/>
          </w:tcPr>
          <w:p w:rsidR="001C0764" w:rsidRPr="00994B0C" w:rsidRDefault="00000000" w:rsidP="00994B0C">
            <w:pPr>
              <w:jc w:val="both"/>
              <w:rPr>
                <w:rFonts w:ascii="Aptos Display" w:hAnsi="Aptos Display"/>
                <w:sz w:val="22"/>
              </w:rPr>
            </w:pPr>
            <w:r>
              <w:rPr>
                <w:rFonts w:ascii="Aptos Display" w:hAnsi="Aptos Display"/>
                <w:sz w:val="22"/>
              </w:rPr>
              <w:t xml:space="preserve">3</w:t>
            </w:r>
          </w:p>
        </w:tc>
        <w:tc>
          <w:tcPr>
            <w:tcW w:w="1329" w:type="dxa"/>
          </w:tcPr>
          <w:p w:rsidR="001C0764" w:rsidRPr="00994B0C" w:rsidRDefault="001C0764" w:rsidP="00994B0C">
            <w:pPr>
              <w:jc w:val="both"/>
              <w:rPr>
                <w:rFonts w:ascii="Aptos Display" w:hAnsi="Aptos Display"/>
                <w:sz w:val="22"/>
              </w:rPr>
            </w:pPr>
          </w:p>
        </w:tc>
      </w:tr>
      <w:tr w:rsidR="001C0764" w:rsidRPr="00994B0C" w:rsidTr="00994B0C">
        <w:trPr>
          <w:jc w:val="center"/>
        </w:trPr>
        <w:tc>
          <w:tcPr>
            <w:tcW w:w="10774" w:type="dxa"/>
            <w:gridSpan w:val="4"/>
            <w:shd w:val="clear" w:color="auto" w:fill="1F3864"/>
          </w:tcPr>
          <w:p w:rsidR="001C0764" w:rsidRPr="00994B0C" w:rsidRDefault="00000000" w:rsidP="00994B0C">
            <w:pPr>
              <w:jc w:val="both"/>
              <w:rPr>
                <w:rFonts w:ascii="Aptos Display" w:hAnsi="Aptos Display"/>
                <w:sz w:val="22"/>
              </w:rPr>
            </w:pPr>
            <w:r>
              <w:rPr>
                <w:rFonts w:ascii="Aptos Display" w:hAnsi="Aptos Display"/>
                <w:b/>
                <w:color w:val="FFFFFF"/>
                <w:sz w:val="22"/>
              </w:rPr>
              <w:t xml:space="preserve">C. FARM, DAIRY &amp; OTHER FAMILY INCOME (ALWAYS scored — if there is no land / dairy / other income, the BCM must SAY SO clearly: that gets FULL points)   —   10 points   ·   Minute 9–11</w:t>
            </w:r>
          </w:p>
        </w:tc>
      </w:tr>
      <w:tr w:rsidR="001C0764" w:rsidRPr="00994B0C" w:rsidTr="00994B0C">
        <w:trPr>
          <w:jc w:val="center"/>
        </w:trPr>
        <w:tc>
          <w:tcPr>
            <w:tcW w:w="1111" w:type="dxa"/>
          </w:tcPr>
          <w:p w:rsidR="001C0764" w:rsidRPr="00994B0C" w:rsidRDefault="00000000" w:rsidP="00994B0C">
            <w:pPr>
              <w:jc w:val="both"/>
              <w:rPr>
                <w:rFonts w:ascii="Aptos Display" w:hAnsi="Aptos Display"/>
                <w:sz w:val="22"/>
              </w:rPr>
            </w:pPr>
            <w:r>
              <w:rPr>
                <w:rFonts w:ascii="Aptos Display" w:hAnsi="Aptos Display"/>
                <w:b/>
                <w:sz w:val="22"/>
              </w:rPr>
              <w:t xml:space="preserve">C1</w:t>
            </w:r>
          </w:p>
        </w:tc>
        <w:tc>
          <w:tcPr>
            <w:tcW w:w="7710" w:type="dxa"/>
          </w:tcPr>
          <w:p w:rsidR="001C0764" w:rsidRPr="00994B0C" w:rsidRDefault="00000000" w:rsidP="00994B0C">
            <w:pPr>
              <w:jc w:val="both"/>
              <w:rPr>
                <w:rFonts w:ascii="Aptos Display" w:hAnsi="Aptos Display"/>
                <w:sz w:val="22"/>
              </w:rPr>
            </w:pPr>
            <w:r>
              <w:rPr>
                <w:rFonts w:ascii="Aptos Display" w:hAnsi="Aptos Display"/>
                <w:sz w:val="22"/>
              </w:rPr>
              <w:t xml:space="preserve">LAND: is there agriculture land — YES or NO? If NO land, and the BCM says so clearly → mark YES (full points; no Khasra / land details needed). If land is there: how many acres, in whose name, and does the family cultivate it themselves or give it to someone else.</w:t>
            </w:r>
          </w:p>
        </w:tc>
        <w:tc>
          <w:tcPr>
            <w:tcW w:w="624" w:type="dxa"/>
          </w:tcPr>
          <w:p w:rsidR="001C0764" w:rsidRPr="00994B0C" w:rsidRDefault="00000000" w:rsidP="00994B0C">
            <w:pPr>
              <w:jc w:val="both"/>
              <w:rPr>
                <w:rFonts w:ascii="Aptos Display" w:hAnsi="Aptos Display"/>
                <w:sz w:val="22"/>
              </w:rPr>
            </w:pPr>
            <w:r>
              <w:rPr>
                <w:rFonts w:ascii="Aptos Display" w:hAnsi="Aptos Display"/>
                <w:sz w:val="22"/>
              </w:rPr>
              <w:t xml:space="preserve">3</w:t>
            </w:r>
          </w:p>
        </w:tc>
        <w:tc>
          <w:tcPr>
            <w:tcW w:w="1329" w:type="dxa"/>
          </w:tcPr>
          <w:p w:rsidR="001C0764" w:rsidRPr="00994B0C" w:rsidRDefault="001C0764" w:rsidP="00994B0C">
            <w:pPr>
              <w:jc w:val="both"/>
              <w:rPr>
                <w:rFonts w:ascii="Aptos Display" w:hAnsi="Aptos Display"/>
                <w:sz w:val="22"/>
              </w:rPr>
            </w:pPr>
          </w:p>
        </w:tc>
      </w:tr>
      <w:tr w:rsidR="001C0764" w:rsidRPr="00994B0C" w:rsidTr="00994B0C">
        <w:trPr>
          <w:jc w:val="center"/>
        </w:trPr>
        <w:tc>
          <w:tcPr>
            <w:tcW w:w="1111" w:type="dxa"/>
          </w:tcPr>
          <w:p w:rsidR="001C0764" w:rsidRPr="00994B0C" w:rsidRDefault="00000000" w:rsidP="00994B0C">
            <w:pPr>
              <w:jc w:val="both"/>
              <w:rPr>
                <w:rFonts w:ascii="Aptos Display" w:hAnsi="Aptos Display"/>
                <w:sz w:val="22"/>
              </w:rPr>
            </w:pPr>
            <w:r>
              <w:rPr>
                <w:rFonts w:ascii="Aptos Display" w:hAnsi="Aptos Display"/>
                <w:b/>
                <w:sz w:val="22"/>
              </w:rPr>
              <w:t xml:space="preserve">C2</w:t>
            </w:r>
          </w:p>
        </w:tc>
        <w:tc>
          <w:tcPr>
            <w:tcW w:w="7710" w:type="dxa"/>
          </w:tcPr>
          <w:p w:rsidR="001C0764" w:rsidRPr="00994B0C" w:rsidRDefault="00000000" w:rsidP="00994B0C">
            <w:pPr>
              <w:jc w:val="both"/>
              <w:rPr>
                <w:rFonts w:ascii="Aptos Display" w:hAnsi="Aptos Display"/>
                <w:sz w:val="22"/>
              </w:rPr>
            </w:pPr>
            <w:r>
              <w:rPr>
                <w:rFonts w:ascii="Aptos Display" w:hAnsi="Aptos Display"/>
                <w:sz w:val="22"/>
              </w:rPr>
              <w:t xml:space="preserve">CROPS: how many crops a year, and the profit per season after all expenses. If the BCM has said there is NO land → mark YES (full points).</w:t>
            </w:r>
          </w:p>
        </w:tc>
        <w:tc>
          <w:tcPr>
            <w:tcW w:w="624" w:type="dxa"/>
          </w:tcPr>
          <w:p w:rsidR="001C0764" w:rsidRPr="00994B0C" w:rsidRDefault="00000000" w:rsidP="00994B0C">
            <w:pPr>
              <w:jc w:val="both"/>
              <w:rPr>
                <w:rFonts w:ascii="Aptos Display" w:hAnsi="Aptos Display"/>
                <w:sz w:val="22"/>
              </w:rPr>
            </w:pPr>
            <w:r>
              <w:rPr>
                <w:rFonts w:ascii="Aptos Display" w:hAnsi="Aptos Display"/>
                <w:sz w:val="22"/>
              </w:rPr>
              <w:t xml:space="preserve">3</w:t>
            </w:r>
          </w:p>
        </w:tc>
        <w:tc>
          <w:tcPr>
            <w:tcW w:w="1329" w:type="dxa"/>
          </w:tcPr>
          <w:p w:rsidR="001C0764" w:rsidRPr="00994B0C" w:rsidRDefault="001C0764" w:rsidP="00994B0C">
            <w:pPr>
              <w:jc w:val="both"/>
              <w:rPr>
                <w:rFonts w:ascii="Aptos Display" w:hAnsi="Aptos Display"/>
                <w:sz w:val="22"/>
              </w:rPr>
            </w:pPr>
          </w:p>
        </w:tc>
      </w:tr>
      <w:tr w:rsidR="001C0764" w:rsidRPr="00994B0C" w:rsidTr="00994B0C">
        <w:trPr>
          <w:jc w:val="center"/>
        </w:trPr>
        <w:tc>
          <w:tcPr>
            <w:tcW w:w="1111" w:type="dxa"/>
          </w:tcPr>
          <w:p w:rsidR="001C0764" w:rsidRPr="00994B0C" w:rsidRDefault="00000000" w:rsidP="00994B0C">
            <w:pPr>
              <w:jc w:val="both"/>
              <w:rPr>
                <w:rFonts w:ascii="Aptos Display" w:hAnsi="Aptos Display"/>
                <w:sz w:val="22"/>
              </w:rPr>
            </w:pPr>
            <w:r>
              <w:rPr>
                <w:rFonts w:ascii="Aptos Display" w:hAnsi="Aptos Display"/>
                <w:b/>
                <w:sz w:val="22"/>
              </w:rPr>
              <w:t xml:space="preserve">C3</w:t>
            </w:r>
          </w:p>
        </w:tc>
        <w:tc>
          <w:tcPr>
            <w:tcW w:w="7710" w:type="dxa"/>
          </w:tcPr>
          <w:p w:rsidR="001C0764" w:rsidRPr="00994B0C" w:rsidRDefault="00000000" w:rsidP="00994B0C">
            <w:pPr>
              <w:jc w:val="both"/>
              <w:rPr>
                <w:rFonts w:ascii="Aptos Display" w:hAnsi="Aptos Display"/>
                <w:sz w:val="22"/>
              </w:rPr>
            </w:pPr>
            <w:r>
              <w:rPr>
                <w:rFonts w:ascii="Aptos Display" w:hAnsi="Aptos Display"/>
                <w:sz w:val="22"/>
              </w:rPr>
              <w:t xml:space="preserve">DAIRY: any dairy animals — YES or NO? If yes: how many are milking, litres of milk per day sold, and where it is sold. If the BCM says clearly there are NO dairy animals → mark YES (full points).</w:t>
            </w:r>
          </w:p>
        </w:tc>
        <w:tc>
          <w:tcPr>
            <w:tcW w:w="624" w:type="dxa"/>
          </w:tcPr>
          <w:p w:rsidR="001C0764" w:rsidRPr="00994B0C" w:rsidRDefault="00000000" w:rsidP="00994B0C">
            <w:pPr>
              <w:jc w:val="both"/>
              <w:rPr>
                <w:rFonts w:ascii="Aptos Display" w:hAnsi="Aptos Display"/>
                <w:sz w:val="22"/>
              </w:rPr>
            </w:pPr>
            <w:r>
              <w:rPr>
                <w:rFonts w:ascii="Aptos Display" w:hAnsi="Aptos Display"/>
                <w:sz w:val="22"/>
              </w:rPr>
              <w:t xml:space="preserve">2</w:t>
            </w:r>
          </w:p>
        </w:tc>
        <w:tc>
          <w:tcPr>
            <w:tcW w:w="1329" w:type="dxa"/>
          </w:tcPr>
          <w:p w:rsidR="001C0764" w:rsidRPr="00994B0C" w:rsidRDefault="001C0764" w:rsidP="00994B0C">
            <w:pPr>
              <w:jc w:val="both"/>
              <w:rPr>
                <w:rFonts w:ascii="Aptos Display" w:hAnsi="Aptos Display"/>
                <w:sz w:val="22"/>
              </w:rPr>
            </w:pPr>
          </w:p>
        </w:tc>
      </w:tr>
      <w:tr w:rsidR="001C0764" w:rsidRPr="00994B0C" w:rsidTr="00994B0C">
        <w:trPr>
          <w:jc w:val="center"/>
        </w:trPr>
        <w:tc>
          <w:tcPr>
            <w:tcW w:w="1111" w:type="dxa"/>
          </w:tcPr>
          <w:p w:rsidR="001C0764" w:rsidRPr="00994B0C" w:rsidRDefault="00000000" w:rsidP="00994B0C">
            <w:pPr>
              <w:jc w:val="both"/>
              <w:rPr>
                <w:rFonts w:ascii="Aptos Display" w:hAnsi="Aptos Display"/>
                <w:sz w:val="22"/>
              </w:rPr>
            </w:pPr>
            <w:r>
              <w:rPr>
                <w:rFonts w:ascii="Aptos Display" w:hAnsi="Aptos Display"/>
                <w:b/>
                <w:sz w:val="22"/>
              </w:rPr>
              <w:t xml:space="preserve">C4</w:t>
            </w:r>
          </w:p>
        </w:tc>
        <w:tc>
          <w:tcPr>
            <w:tcW w:w="7710" w:type="dxa"/>
          </w:tcPr>
          <w:p w:rsidR="001C0764" w:rsidRPr="00994B0C" w:rsidRDefault="00000000" w:rsidP="00994B0C">
            <w:pPr>
              <w:jc w:val="both"/>
              <w:rPr>
                <w:rFonts w:ascii="Aptos Display" w:hAnsi="Aptos Display"/>
                <w:sz w:val="22"/>
              </w:rPr>
            </w:pPr>
            <w:r>
              <w:rPr>
                <w:rFonts w:ascii="Aptos Display" w:hAnsi="Aptos Display"/>
                <w:sz w:val="22"/>
              </w:rPr>
              <w:t xml:space="preserve">OTHER INCOME of the WHOLE FAMILY (other than the main business, farm and dairy): each source of income, who in the family earns it, and any proof available. If there is no other income and the BCM says so clearly → mark YES (full points).</w:t>
            </w:r>
          </w:p>
        </w:tc>
        <w:tc>
          <w:tcPr>
            <w:tcW w:w="624" w:type="dxa"/>
          </w:tcPr>
          <w:p w:rsidR="001C0764" w:rsidRPr="00994B0C" w:rsidRDefault="00000000" w:rsidP="00994B0C">
            <w:pPr>
              <w:jc w:val="both"/>
              <w:rPr>
                <w:rFonts w:ascii="Aptos Display" w:hAnsi="Aptos Display"/>
                <w:sz w:val="22"/>
              </w:rPr>
            </w:pPr>
            <w:r>
              <w:rPr>
                <w:rFonts w:ascii="Aptos Display" w:hAnsi="Aptos Display"/>
                <w:sz w:val="22"/>
              </w:rPr>
              <w:t xml:space="preserve">2</w:t>
            </w:r>
          </w:p>
        </w:tc>
        <w:tc>
          <w:tcPr>
            <w:tcW w:w="1329" w:type="dxa"/>
          </w:tcPr>
          <w:p w:rsidR="001C0764" w:rsidRPr="00994B0C" w:rsidRDefault="001C0764" w:rsidP="00994B0C">
            <w:pPr>
              <w:jc w:val="both"/>
              <w:rPr>
                <w:rFonts w:ascii="Aptos Display" w:hAnsi="Aptos Display"/>
                <w:sz w:val="22"/>
              </w:rPr>
            </w:pPr>
          </w:p>
        </w:tc>
      </w:tr>
      <w:tr w:rsidR="001C0764" w:rsidRPr="00994B0C" w:rsidTr="00994B0C">
        <w:trPr>
          <w:jc w:val="center"/>
        </w:trPr>
        <w:tc>
          <w:tcPr>
            <w:tcW w:w="10774" w:type="dxa"/>
            <w:gridSpan w:val="4"/>
            <w:shd w:val="clear" w:color="auto" w:fill="1F3864"/>
          </w:tcPr>
          <w:p w:rsidR="001C0764" w:rsidRPr="00994B0C" w:rsidRDefault="00000000" w:rsidP="00994B0C">
            <w:pPr>
              <w:jc w:val="both"/>
              <w:rPr>
                <w:rFonts w:ascii="Aptos Display" w:hAnsi="Aptos Display"/>
                <w:sz w:val="22"/>
              </w:rPr>
            </w:pPr>
            <w:r>
              <w:rPr>
                <w:rFonts w:ascii="Aptos Display" w:hAnsi="Aptos Display"/>
                <w:b/>
                <w:color w:val="FFFFFF"/>
                <w:sz w:val="22"/>
              </w:rPr>
              <w:t xml:space="preserve">D. LOANS &amp; REPAYMENT   —   12 points   ·   Minute 11–14</w:t>
            </w:r>
          </w:p>
        </w:tc>
      </w:tr>
      <w:tr w:rsidR="001C0764" w:rsidRPr="00994B0C" w:rsidTr="00994B0C">
        <w:trPr>
          <w:jc w:val="center"/>
        </w:trPr>
        <w:tc>
          <w:tcPr>
            <w:tcW w:w="1111" w:type="dxa"/>
            <w:shd w:val="clear" w:color="auto" w:fill="FBE4E4"/>
          </w:tcPr>
          <w:p w:rsidR="001C0764" w:rsidRPr="00994B0C" w:rsidRDefault="00000000" w:rsidP="00994B0C">
            <w:pPr>
              <w:jc w:val="both"/>
              <w:rPr>
                <w:rFonts w:ascii="Aptos Display" w:hAnsi="Aptos Display"/>
                <w:sz w:val="22"/>
              </w:rPr>
            </w:pPr>
            <w:r>
              <w:rPr>
                <w:rFonts w:ascii="Aptos Display" w:hAnsi="Aptos Display"/>
                <w:b/>
                <w:sz w:val="22"/>
              </w:rPr>
              <w:t xml:space="preserve">D1</w:t>
            </w:r>
          </w:p>
        </w:tc>
        <w:tc>
          <w:tcPr>
            <w:tcW w:w="7710" w:type="dxa"/>
          </w:tcPr>
          <w:p w:rsidR="001C0764" w:rsidRPr="00994B0C" w:rsidRDefault="00000000" w:rsidP="00994B0C">
            <w:pPr>
              <w:jc w:val="both"/>
              <w:rPr>
                <w:rFonts w:ascii="Aptos Display" w:hAnsi="Aptos Display"/>
                <w:sz w:val="22"/>
              </w:rPr>
            </w:pPr>
            <w:r>
              <w:rPr>
                <w:rFonts w:ascii="Aptos Display" w:hAnsi="Aptos Display"/>
                <w:sz w:val="22"/>
              </w:rPr>
              <w:t xml:space="preserve">All ACTIVE loans in the CRIF of borrower and co-borrowers — lender, EMI, outstanding — discussed with the customer. Closed loans need NOT be discussed.</w:t>
            </w:r>
          </w:p>
        </w:tc>
        <w:tc>
          <w:tcPr>
            <w:tcW w:w="624" w:type="dxa"/>
          </w:tcPr>
          <w:p w:rsidR="001C0764" w:rsidRPr="00994B0C" w:rsidRDefault="00000000" w:rsidP="00994B0C">
            <w:pPr>
              <w:jc w:val="both"/>
              <w:rPr>
                <w:rFonts w:ascii="Aptos Display" w:hAnsi="Aptos Display"/>
                <w:sz w:val="22"/>
              </w:rPr>
            </w:pPr>
            <w:r>
              <w:rPr>
                <w:rFonts w:ascii="Aptos Display" w:hAnsi="Aptos Display"/>
                <w:sz w:val="22"/>
              </w:rPr>
              <w:t xml:space="preserve">4</w:t>
            </w:r>
          </w:p>
        </w:tc>
        <w:tc>
          <w:tcPr>
            <w:tcW w:w="1329" w:type="dxa"/>
            <w:shd w:val="clear" w:color="auto" w:fill="FBE4E4"/>
          </w:tcPr>
          <w:p w:rsidR="001C0764" w:rsidRPr="00994B0C" w:rsidRDefault="00000000" w:rsidP="00994B0C">
            <w:pPr>
              <w:jc w:val="both"/>
              <w:rPr>
                <w:rFonts w:ascii="Aptos Display" w:hAnsi="Aptos Display"/>
                <w:sz w:val="22"/>
              </w:rPr>
            </w:pPr>
            <w:r>
              <w:rPr>
                <w:rFonts w:ascii="Segoe UI Symbol" w:hAnsi="Segoe UI Symbol" w:cs="Segoe UI Symbol"/>
                <w:b/>
                <w:color w:val="7C1D1D"/>
                <w:sz w:val="22"/>
              </w:rPr>
              <w:t>★</w:t>
            </w:r>
          </w:p>
        </w:tc>
      </w:tr>
      <w:tr w:rsidR="001C0764" w:rsidRPr="00994B0C" w:rsidTr="00994B0C">
        <w:trPr>
          <w:jc w:val="center"/>
        </w:trPr>
        <w:tc>
          <w:tcPr>
            <w:tcW w:w="1111" w:type="dxa"/>
          </w:tcPr>
          <w:p w:rsidR="001C0764" w:rsidRPr="00994B0C" w:rsidRDefault="00000000" w:rsidP="00994B0C">
            <w:pPr>
              <w:jc w:val="both"/>
              <w:rPr>
                <w:rFonts w:ascii="Aptos Display" w:hAnsi="Aptos Display"/>
                <w:sz w:val="22"/>
              </w:rPr>
            </w:pPr>
            <w:r>
              <w:rPr>
                <w:rFonts w:ascii="Aptos Display" w:hAnsi="Aptos Display"/>
                <w:b/>
                <w:sz w:val="22"/>
              </w:rPr>
              <w:t xml:space="preserve">D2</w:t>
            </w:r>
          </w:p>
        </w:tc>
        <w:tc>
          <w:tcPr>
            <w:tcW w:w="7710" w:type="dxa"/>
          </w:tcPr>
          <w:p w:rsidR="001C0764" w:rsidRPr="00994B0C" w:rsidRDefault="00000000" w:rsidP="00994B0C">
            <w:pPr>
              <w:jc w:val="both"/>
              <w:rPr>
                <w:rFonts w:ascii="Aptos Display" w:hAnsi="Aptos Display"/>
                <w:sz w:val="22"/>
              </w:rPr>
            </w:pPr>
            <w:r>
              <w:rPr>
                <w:rFonts w:ascii="Aptos Display" w:hAnsi="Aptos Display"/>
                <w:sz w:val="22"/>
              </w:rPr>
              <w:t xml:space="preserve">DEFAULTS: loans defaulted in the PAST — with the reason; and any loan in default NOW — with the reason. If there are no defaults, the BCM says so clearly → mark YES.</w:t>
            </w:r>
          </w:p>
        </w:tc>
        <w:tc>
          <w:tcPr>
            <w:tcW w:w="624" w:type="dxa"/>
          </w:tcPr>
          <w:p w:rsidR="001C0764" w:rsidRPr="00994B0C" w:rsidRDefault="00000000" w:rsidP="00994B0C">
            <w:pPr>
              <w:jc w:val="both"/>
              <w:rPr>
                <w:rFonts w:ascii="Aptos Display" w:hAnsi="Aptos Display"/>
                <w:sz w:val="22"/>
              </w:rPr>
            </w:pPr>
            <w:r>
              <w:rPr>
                <w:rFonts w:ascii="Aptos Display" w:hAnsi="Aptos Display"/>
                <w:sz w:val="22"/>
              </w:rPr>
              <w:t xml:space="preserve">3</w:t>
            </w:r>
          </w:p>
        </w:tc>
        <w:tc>
          <w:tcPr>
            <w:tcW w:w="1329" w:type="dxa"/>
          </w:tcPr>
          <w:p w:rsidR="001C0764" w:rsidRPr="00994B0C" w:rsidRDefault="001C0764" w:rsidP="00994B0C">
            <w:pPr>
              <w:jc w:val="both"/>
              <w:rPr>
                <w:rFonts w:ascii="Aptos Display" w:hAnsi="Aptos Display"/>
                <w:sz w:val="22"/>
              </w:rPr>
            </w:pPr>
          </w:p>
        </w:tc>
      </w:tr>
      <w:tr w:rsidR="001C0764" w:rsidRPr="00994B0C" w:rsidTr="00994B0C">
        <w:trPr>
          <w:jc w:val="center"/>
        </w:trPr>
        <w:tc>
          <w:tcPr>
            <w:tcW w:w="1111" w:type="dxa"/>
          </w:tcPr>
          <w:p w:rsidR="001C0764" w:rsidRPr="00994B0C" w:rsidRDefault="00000000" w:rsidP="00994B0C">
            <w:pPr>
              <w:jc w:val="both"/>
              <w:rPr>
                <w:rFonts w:ascii="Aptos Display" w:hAnsi="Aptos Display"/>
                <w:sz w:val="22"/>
              </w:rPr>
            </w:pPr>
            <w:r>
              <w:rPr>
                <w:rFonts w:ascii="Aptos Display" w:hAnsi="Aptos Display"/>
                <w:b/>
                <w:sz w:val="22"/>
              </w:rPr>
              <w:t xml:space="preserve">D3</w:t>
            </w:r>
          </w:p>
        </w:tc>
        <w:tc>
          <w:tcPr>
            <w:tcW w:w="7710" w:type="dxa"/>
          </w:tcPr>
          <w:p w:rsidR="001C0764" w:rsidRPr="00994B0C" w:rsidRDefault="00000000" w:rsidP="00994B0C">
            <w:pPr>
              <w:jc w:val="both"/>
              <w:rPr>
                <w:rFonts w:ascii="Aptos Display" w:hAnsi="Aptos Display"/>
                <w:sz w:val="22"/>
              </w:rPr>
            </w:pPr>
            <w:r>
              <w:rPr>
                <w:rFonts w:ascii="Aptos Display" w:hAnsi="Aptos Display"/>
                <w:sz w:val="22"/>
              </w:rPr>
              <w:t xml:space="preserve">Approximate family expenses per month (overall figure is enough). School fees may or may not be mentioned. Next-12-month expenses NOT needed.</w:t>
            </w:r>
          </w:p>
        </w:tc>
        <w:tc>
          <w:tcPr>
            <w:tcW w:w="624" w:type="dxa"/>
          </w:tcPr>
          <w:p w:rsidR="001C0764" w:rsidRPr="00994B0C" w:rsidRDefault="00000000" w:rsidP="00994B0C">
            <w:pPr>
              <w:jc w:val="both"/>
              <w:rPr>
                <w:rFonts w:ascii="Aptos Display" w:hAnsi="Aptos Display"/>
                <w:sz w:val="22"/>
              </w:rPr>
            </w:pPr>
            <w:r>
              <w:rPr>
                <w:rFonts w:ascii="Aptos Display" w:hAnsi="Aptos Display"/>
                <w:sz w:val="22"/>
              </w:rPr>
              <w:t xml:space="preserve">2</w:t>
            </w:r>
          </w:p>
        </w:tc>
        <w:tc>
          <w:tcPr>
            <w:tcW w:w="1329" w:type="dxa"/>
          </w:tcPr>
          <w:p w:rsidR="001C0764" w:rsidRPr="00994B0C" w:rsidRDefault="001C0764" w:rsidP="00994B0C">
            <w:pPr>
              <w:jc w:val="both"/>
              <w:rPr>
                <w:rFonts w:ascii="Aptos Display" w:hAnsi="Aptos Display"/>
                <w:sz w:val="22"/>
              </w:rPr>
            </w:pPr>
          </w:p>
        </w:tc>
      </w:tr>
      <w:tr w:rsidR="001C0764" w:rsidRPr="00994B0C" w:rsidTr="00994B0C">
        <w:trPr>
          <w:jc w:val="center"/>
        </w:trPr>
        <w:tc>
          <w:tcPr>
            <w:tcW w:w="1111" w:type="dxa"/>
          </w:tcPr>
          <w:p w:rsidR="001C0764" w:rsidRPr="00994B0C" w:rsidRDefault="00000000" w:rsidP="00994B0C">
            <w:pPr>
              <w:jc w:val="both"/>
              <w:rPr>
                <w:rFonts w:ascii="Aptos Display" w:hAnsi="Aptos Display"/>
                <w:sz w:val="22"/>
              </w:rPr>
            </w:pPr>
            <w:r>
              <w:rPr>
                <w:rFonts w:ascii="Aptos Display" w:hAnsi="Aptos Display"/>
                <w:b/>
                <w:sz w:val="22"/>
              </w:rPr>
              <w:t xml:space="preserve">D4</w:t>
            </w:r>
          </w:p>
        </w:tc>
        <w:tc>
          <w:tcPr>
            <w:tcW w:w="7710" w:type="dxa"/>
          </w:tcPr>
          <w:p w:rsidR="001C0764" w:rsidRPr="00994B0C" w:rsidRDefault="00000000" w:rsidP="00994B0C">
            <w:pPr>
              <w:jc w:val="both"/>
              <w:rPr>
                <w:rFonts w:ascii="Aptos Display" w:hAnsi="Aptos Display"/>
                <w:sz w:val="22"/>
              </w:rPr>
            </w:pPr>
            <w:r>
              <w:rPr>
                <w:rFonts w:ascii="Aptos Display" w:hAnsi="Aptos Display"/>
                <w:sz w:val="22"/>
              </w:rPr>
              <w:t xml:space="preserve">ENQUIRIES in the last 3 months (from CRIF): how many, and for each — current status, sanctioned or not; if not sanctioned, the reason. If there are no enquiries, the BCM says so clearly → mark YES.</w:t>
            </w:r>
          </w:p>
        </w:tc>
        <w:tc>
          <w:tcPr>
            <w:tcW w:w="624" w:type="dxa"/>
          </w:tcPr>
          <w:p w:rsidR="001C0764" w:rsidRPr="00994B0C" w:rsidRDefault="00000000" w:rsidP="00994B0C">
            <w:pPr>
              <w:jc w:val="both"/>
              <w:rPr>
                <w:rFonts w:ascii="Aptos Display" w:hAnsi="Aptos Display"/>
                <w:sz w:val="22"/>
              </w:rPr>
            </w:pPr>
            <w:r>
              <w:rPr>
                <w:rFonts w:ascii="Aptos Display" w:hAnsi="Aptos Display"/>
                <w:sz w:val="22"/>
              </w:rPr>
              <w:t xml:space="preserve">3</w:t>
            </w:r>
          </w:p>
        </w:tc>
        <w:tc>
          <w:tcPr>
            <w:tcW w:w="1329" w:type="dxa"/>
          </w:tcPr>
          <w:p w:rsidR="001C0764" w:rsidRPr="00994B0C" w:rsidRDefault="001C0764" w:rsidP="00994B0C">
            <w:pPr>
              <w:jc w:val="both"/>
              <w:rPr>
                <w:rFonts w:ascii="Aptos Display" w:hAnsi="Aptos Display"/>
                <w:sz w:val="22"/>
              </w:rPr>
            </w:pPr>
          </w:p>
        </w:tc>
      </w:tr>
      <w:tr w:rsidR="001C0764" w:rsidRPr="00994B0C" w:rsidTr="00994B0C">
        <w:trPr>
          <w:jc w:val="center"/>
        </w:trPr>
        <w:tc>
          <w:tcPr>
            <w:tcW w:w="10774" w:type="dxa"/>
            <w:gridSpan w:val="4"/>
            <w:shd w:val="clear" w:color="auto" w:fill="1F3864"/>
          </w:tcPr>
          <w:p w:rsidR="001C0764" w:rsidRPr="00994B0C" w:rsidRDefault="00000000" w:rsidP="00994B0C">
            <w:pPr>
              <w:jc w:val="both"/>
              <w:rPr>
                <w:rFonts w:ascii="Aptos Display" w:hAnsi="Aptos Display"/>
                <w:sz w:val="22"/>
              </w:rPr>
            </w:pPr>
            <w:r>
              <w:rPr>
                <w:rFonts w:ascii="Aptos Display" w:hAnsi="Aptos Display"/>
                <w:b/>
                <w:color w:val="FFFFFF"/>
                <w:sz w:val="22"/>
              </w:rPr>
              <w:t xml:space="preserve">E. FAMILY &amp; HOME   —   12 points   ·   Minute 14–17</w:t>
            </w:r>
          </w:p>
        </w:tc>
      </w:tr>
      <w:tr w:rsidR="001C0764" w:rsidRPr="00994B0C" w:rsidTr="00994B0C">
        <w:trPr>
          <w:jc w:val="center"/>
        </w:trPr>
        <w:tc>
          <w:tcPr>
            <w:tcW w:w="1111" w:type="dxa"/>
          </w:tcPr>
          <w:p w:rsidR="001C0764" w:rsidRPr="00994B0C" w:rsidRDefault="00000000" w:rsidP="00994B0C">
            <w:pPr>
              <w:jc w:val="both"/>
              <w:rPr>
                <w:rFonts w:ascii="Aptos Display" w:hAnsi="Aptos Display"/>
                <w:sz w:val="22"/>
              </w:rPr>
            </w:pPr>
            <w:r>
              <w:rPr>
                <w:rFonts w:ascii="Aptos Display" w:hAnsi="Aptos Display"/>
                <w:b/>
                <w:sz w:val="22"/>
              </w:rPr>
              <w:t xml:space="preserve">E1</w:t>
            </w:r>
          </w:p>
        </w:tc>
        <w:tc>
          <w:tcPr>
            <w:tcW w:w="7710" w:type="dxa"/>
          </w:tcPr>
          <w:p w:rsidR="001C0764" w:rsidRPr="00994B0C" w:rsidRDefault="00000000" w:rsidP="00994B0C">
            <w:pPr>
              <w:jc w:val="both"/>
              <w:rPr>
                <w:rFonts w:ascii="Aptos Display" w:hAnsi="Aptos Display"/>
                <w:sz w:val="22"/>
              </w:rPr>
            </w:pPr>
            <w:r>
              <w:rPr>
                <w:rFonts w:ascii="Aptos Display" w:hAnsi="Aptos Display"/>
                <w:sz w:val="22"/>
              </w:rPr>
              <w:t xml:space="preserve">HOME: own or rented, years living here, pucca / kachha, rooms; electricity bill in whose name; items seen — tractor, car, bike, TV, fridge, washing machine, smartphones (how many), cooler / AC, gas, electricity meter. Does the standard of living match the income claimed?</w:t>
            </w:r>
          </w:p>
        </w:tc>
        <w:tc>
          <w:tcPr>
            <w:tcW w:w="624" w:type="dxa"/>
          </w:tcPr>
          <w:p w:rsidR="001C0764" w:rsidRPr="00994B0C" w:rsidRDefault="00000000" w:rsidP="00994B0C">
            <w:pPr>
              <w:jc w:val="both"/>
              <w:rPr>
                <w:rFonts w:ascii="Aptos Display" w:hAnsi="Aptos Display"/>
                <w:sz w:val="22"/>
              </w:rPr>
            </w:pPr>
            <w:r>
              <w:rPr>
                <w:rFonts w:ascii="Aptos Display" w:hAnsi="Aptos Display"/>
                <w:sz w:val="22"/>
              </w:rPr>
              <w:t xml:space="preserve">3</w:t>
            </w:r>
          </w:p>
        </w:tc>
        <w:tc>
          <w:tcPr>
            <w:tcW w:w="1329" w:type="dxa"/>
          </w:tcPr>
          <w:p w:rsidR="001C0764" w:rsidRPr="00994B0C" w:rsidRDefault="001C0764" w:rsidP="00994B0C">
            <w:pPr>
              <w:jc w:val="both"/>
              <w:rPr>
                <w:rFonts w:ascii="Aptos Display" w:hAnsi="Aptos Display"/>
                <w:sz w:val="22"/>
              </w:rPr>
            </w:pPr>
          </w:p>
        </w:tc>
      </w:tr>
      <w:tr w:rsidR="001C0764" w:rsidRPr="00994B0C" w:rsidTr="00994B0C">
        <w:trPr>
          <w:jc w:val="center"/>
        </w:trPr>
        <w:tc>
          <w:tcPr>
            <w:tcW w:w="1111" w:type="dxa"/>
            <w:shd w:val="clear" w:color="auto" w:fill="FBE4E4"/>
          </w:tcPr>
          <w:p w:rsidR="001C0764" w:rsidRPr="00994B0C" w:rsidRDefault="00000000" w:rsidP="00994B0C">
            <w:pPr>
              <w:jc w:val="both"/>
              <w:rPr>
                <w:rFonts w:ascii="Aptos Display" w:hAnsi="Aptos Display"/>
                <w:sz w:val="22"/>
              </w:rPr>
            </w:pPr>
            <w:r>
              <w:rPr>
                <w:rFonts w:ascii="Aptos Display" w:hAnsi="Aptos Display"/>
                <w:b/>
                <w:sz w:val="22"/>
              </w:rPr>
              <w:t xml:space="preserve">E2</w:t>
            </w:r>
          </w:p>
        </w:tc>
        <w:tc>
          <w:tcPr>
            <w:tcW w:w="7710" w:type="dxa"/>
          </w:tcPr>
          <w:p w:rsidR="001C0764" w:rsidRPr="00994B0C" w:rsidRDefault="00000000" w:rsidP="00994B0C">
            <w:pPr>
              <w:jc w:val="both"/>
              <w:rPr>
                <w:rFonts w:ascii="Aptos Display" w:hAnsi="Aptos Display"/>
                <w:sz w:val="22"/>
              </w:rPr>
            </w:pPr>
            <w:r>
              <w:rPr>
                <w:rFonts w:ascii="Aptos Display" w:hAnsi="Aptos Display"/>
                <w:sz w:val="22"/>
              </w:rPr>
              <w:t xml:space="preserve">CO-BORROWERS met in person and aware of the loan. KYC IDs (Aadhaar / PAN / Voter / Samagra) of the borrower and ALL co-borrowers checked. Other family members need not be met, but each one must be noted: name, age and what they do.</w:t>
            </w:r>
          </w:p>
        </w:tc>
        <w:tc>
          <w:tcPr>
            <w:tcW w:w="624" w:type="dxa"/>
          </w:tcPr>
          <w:p w:rsidR="001C0764" w:rsidRPr="00994B0C" w:rsidRDefault="00000000" w:rsidP="00994B0C">
            <w:pPr>
              <w:jc w:val="both"/>
              <w:rPr>
                <w:rFonts w:ascii="Aptos Display" w:hAnsi="Aptos Display"/>
                <w:sz w:val="22"/>
              </w:rPr>
            </w:pPr>
            <w:r>
              <w:rPr>
                <w:rFonts w:ascii="Aptos Display" w:hAnsi="Aptos Display"/>
                <w:sz w:val="22"/>
              </w:rPr>
              <w:t xml:space="preserve">4</w:t>
            </w:r>
          </w:p>
        </w:tc>
        <w:tc>
          <w:tcPr>
            <w:tcW w:w="1329" w:type="dxa"/>
            <w:shd w:val="clear" w:color="auto" w:fill="FBE4E4"/>
          </w:tcPr>
          <w:p w:rsidR="001C0764" w:rsidRPr="00994B0C" w:rsidRDefault="00000000" w:rsidP="00994B0C">
            <w:pPr>
              <w:jc w:val="both"/>
              <w:rPr>
                <w:rFonts w:ascii="Aptos Display" w:hAnsi="Aptos Display"/>
                <w:sz w:val="22"/>
              </w:rPr>
            </w:pPr>
            <w:r>
              <w:rPr>
                <w:rFonts w:ascii="Segoe UI Symbol" w:hAnsi="Segoe UI Symbol" w:cs="Segoe UI Symbol"/>
                <w:b/>
                <w:color w:val="7C1D1D"/>
                <w:sz w:val="22"/>
              </w:rPr>
              <w:t>★</w:t>
            </w:r>
          </w:p>
        </w:tc>
      </w:tr>
      <w:tr w:rsidR="001C0764" w:rsidRPr="00994B0C" w:rsidTr="00994B0C">
        <w:trPr>
          <w:jc w:val="center"/>
        </w:trPr>
        <w:tc>
          <w:tcPr>
            <w:tcW w:w="1111" w:type="dxa"/>
            <w:shd w:val="clear" w:color="auto" w:fill="FBE4E4"/>
          </w:tcPr>
          <w:p w:rsidR="001C0764" w:rsidRPr="00994B0C" w:rsidRDefault="00000000" w:rsidP="00994B0C">
            <w:pPr>
              <w:jc w:val="both"/>
              <w:rPr>
                <w:rFonts w:ascii="Aptos Display" w:hAnsi="Aptos Display"/>
                <w:sz w:val="22"/>
              </w:rPr>
            </w:pPr>
            <w:r>
              <w:rPr>
                <w:rFonts w:ascii="Aptos Display" w:hAnsi="Aptos Display"/>
                <w:b/>
                <w:sz w:val="22"/>
              </w:rPr>
              <w:t xml:space="preserve">E3</w:t>
            </w:r>
          </w:p>
        </w:tc>
        <w:tc>
          <w:tcPr>
            <w:tcW w:w="7710" w:type="dxa"/>
          </w:tcPr>
          <w:p w:rsidR="001C0764" w:rsidRPr="00994B0C" w:rsidRDefault="00000000" w:rsidP="00994B0C">
            <w:pPr>
              <w:jc w:val="both"/>
              <w:rPr>
                <w:rFonts w:ascii="Aptos Display" w:hAnsi="Aptos Display"/>
                <w:sz w:val="22"/>
              </w:rPr>
            </w:pPr>
            <w:r>
              <w:rPr>
                <w:rFonts w:ascii="Aptos Display" w:hAnsi="Aptos Display"/>
                <w:sz w:val="22"/>
              </w:rPr>
              <w:t xml:space="preserve">2 HOME NEIGHBOURS: name, mobile number, how long the family is staying here, conduct, any dispute. Photos taken.</w:t>
            </w:r>
          </w:p>
        </w:tc>
        <w:tc>
          <w:tcPr>
            <w:tcW w:w="624" w:type="dxa"/>
          </w:tcPr>
          <w:p w:rsidR="001C0764" w:rsidRPr="00994B0C" w:rsidRDefault="00000000" w:rsidP="00994B0C">
            <w:pPr>
              <w:jc w:val="both"/>
              <w:rPr>
                <w:rFonts w:ascii="Aptos Display" w:hAnsi="Aptos Display"/>
                <w:sz w:val="22"/>
              </w:rPr>
            </w:pPr>
            <w:r>
              <w:rPr>
                <w:rFonts w:ascii="Aptos Display" w:hAnsi="Aptos Display"/>
                <w:sz w:val="22"/>
              </w:rPr>
              <w:t xml:space="preserve">3</w:t>
            </w:r>
          </w:p>
        </w:tc>
        <w:tc>
          <w:tcPr>
            <w:tcW w:w="1329" w:type="dxa"/>
            <w:shd w:val="clear" w:color="auto" w:fill="FBE4E4"/>
          </w:tcPr>
          <w:p w:rsidR="001C0764" w:rsidRPr="00994B0C" w:rsidRDefault="00000000" w:rsidP="00994B0C">
            <w:pPr>
              <w:jc w:val="both"/>
              <w:rPr>
                <w:rFonts w:ascii="Aptos Display" w:hAnsi="Aptos Display"/>
                <w:sz w:val="22"/>
              </w:rPr>
            </w:pPr>
            <w:r>
              <w:rPr>
                <w:rFonts w:ascii="Segoe UI Symbol" w:hAnsi="Segoe UI Symbol" w:cs="Segoe UI Symbol"/>
                <w:b/>
                <w:color w:val="7C1D1D"/>
                <w:sz w:val="22"/>
              </w:rPr>
              <w:t>★</w:t>
            </w:r>
          </w:p>
        </w:tc>
      </w:tr>
      <w:tr w:rsidR="001C0764" w:rsidRPr="00994B0C" w:rsidTr="00994B0C">
        <w:trPr>
          <w:jc w:val="center"/>
        </w:trPr>
        <w:tc>
          <w:tcPr>
            <w:tcW w:w="1111" w:type="dxa"/>
          </w:tcPr>
          <w:p w:rsidR="001C0764" w:rsidRPr="00994B0C" w:rsidRDefault="00000000" w:rsidP="00994B0C">
            <w:pPr>
              <w:jc w:val="both"/>
              <w:rPr>
                <w:rFonts w:ascii="Aptos Display" w:hAnsi="Aptos Display"/>
                <w:sz w:val="22"/>
              </w:rPr>
            </w:pPr>
            <w:r>
              <w:rPr>
                <w:rFonts w:ascii="Aptos Display" w:hAnsi="Aptos Display"/>
                <w:b/>
                <w:sz w:val="22"/>
              </w:rPr>
              <w:t xml:space="preserve">E4</w:t>
            </w:r>
          </w:p>
        </w:tc>
        <w:tc>
          <w:tcPr>
            <w:tcW w:w="7710" w:type="dxa"/>
          </w:tcPr>
          <w:p w:rsidR="001C0764" w:rsidRPr="00994B0C" w:rsidRDefault="00000000" w:rsidP="00994B0C">
            <w:pPr>
              <w:jc w:val="both"/>
              <w:rPr>
                <w:rFonts w:ascii="Aptos Display" w:hAnsi="Aptos Display"/>
                <w:sz w:val="22"/>
              </w:rPr>
            </w:pPr>
            <w:r>
              <w:rPr>
                <w:rFonts w:ascii="Aptos Display" w:hAnsi="Aptos Display"/>
                <w:sz w:val="22"/>
              </w:rPr>
              <w:t xml:space="preserve">Told the customer and family: this is a Loan Against Property (house mortgaged), the EMI amount, Clean Track Reward (last 3 EMIs waived on clean repayment), ZERO COMMISSION — pay nobody, Prodigee works on trust and integrity.</w:t>
            </w:r>
          </w:p>
        </w:tc>
        <w:tc>
          <w:tcPr>
            <w:tcW w:w="624" w:type="dxa"/>
          </w:tcPr>
          <w:p w:rsidR="001C0764" w:rsidRPr="00994B0C" w:rsidRDefault="00000000" w:rsidP="00994B0C">
            <w:pPr>
              <w:jc w:val="both"/>
              <w:rPr>
                <w:rFonts w:ascii="Aptos Display" w:hAnsi="Aptos Display"/>
                <w:sz w:val="22"/>
              </w:rPr>
            </w:pPr>
            <w:r>
              <w:rPr>
                <w:rFonts w:ascii="Aptos Display" w:hAnsi="Aptos Display"/>
                <w:sz w:val="22"/>
              </w:rPr>
              <w:t xml:space="preserve">2</w:t>
            </w:r>
          </w:p>
        </w:tc>
        <w:tc>
          <w:tcPr>
            <w:tcW w:w="1329" w:type="dxa"/>
          </w:tcPr>
          <w:p w:rsidR="001C0764" w:rsidRPr="00994B0C" w:rsidRDefault="001C0764" w:rsidP="00994B0C">
            <w:pPr>
              <w:jc w:val="both"/>
              <w:rPr>
                <w:rFonts w:ascii="Aptos Display" w:hAnsi="Aptos Display"/>
                <w:sz w:val="22"/>
              </w:rPr>
            </w:pPr>
          </w:p>
        </w:tc>
      </w:tr>
      <w:tr w:rsidR="001C0764" w:rsidRPr="00994B0C" w:rsidTr="00994B0C">
        <w:trPr>
          <w:jc w:val="center"/>
        </w:trPr>
        <w:tc>
          <w:tcPr>
            <w:tcW w:w="10774" w:type="dxa"/>
            <w:gridSpan w:val="4"/>
            <w:shd w:val="clear" w:color="auto" w:fill="1F3864"/>
          </w:tcPr>
          <w:p w:rsidR="001C0764" w:rsidRPr="00994B0C" w:rsidRDefault="00000000" w:rsidP="00994B0C">
            <w:pPr>
              <w:jc w:val="both"/>
              <w:rPr>
                <w:rFonts w:ascii="Aptos Display" w:hAnsi="Aptos Display"/>
                <w:sz w:val="22"/>
              </w:rPr>
            </w:pPr>
            <w:r>
              <w:rPr>
                <w:rFonts w:ascii="Aptos Display" w:hAnsi="Aptos Display"/>
                <w:b/>
                <w:color w:val="FFFFFF"/>
                <w:sz w:val="22"/>
              </w:rPr>
              <w:t xml:space="preserve">F. PROPERTY   —   14 points   ·   Minute 17–20</w:t>
            </w:r>
          </w:p>
        </w:tc>
      </w:tr>
      <w:tr w:rsidR="001C0764" w:rsidRPr="00994B0C" w:rsidTr="00994B0C">
        <w:trPr>
          <w:jc w:val="center"/>
        </w:trPr>
        <w:tc>
          <w:tcPr>
            <w:tcW w:w="1111" w:type="dxa"/>
          </w:tcPr>
          <w:p w:rsidR="001C0764" w:rsidRPr="00994B0C" w:rsidRDefault="00000000" w:rsidP="00994B0C">
            <w:pPr>
              <w:jc w:val="both"/>
              <w:rPr>
                <w:rFonts w:ascii="Aptos Display" w:hAnsi="Aptos Display"/>
                <w:sz w:val="22"/>
              </w:rPr>
            </w:pPr>
            <w:r>
              <w:rPr>
                <w:rFonts w:ascii="Aptos Display" w:hAnsi="Aptos Display"/>
                <w:b/>
                <w:sz w:val="22"/>
              </w:rPr>
              <w:t xml:space="preserve">F1</w:t>
            </w:r>
          </w:p>
        </w:tc>
        <w:tc>
          <w:tcPr>
            <w:tcW w:w="7710" w:type="dxa"/>
          </w:tcPr>
          <w:p w:rsidR="001C0764" w:rsidRPr="00994B0C" w:rsidRDefault="00000000" w:rsidP="00994B0C">
            <w:pPr>
              <w:jc w:val="both"/>
              <w:rPr>
                <w:rFonts w:ascii="Aptos Display" w:hAnsi="Aptos Display"/>
                <w:sz w:val="22"/>
              </w:rPr>
            </w:pPr>
            <w:r>
              <w:rPr>
                <w:rFonts w:ascii="Aptos Display" w:hAnsi="Aptos Display"/>
                <w:sz w:val="22"/>
              </w:rPr>
              <w:t xml:space="preserve">Property: house / shop / plot, self-occupied or rented out, pucca, age, area (sq.ft), road access, kitchen and toilet, condition.</w:t>
            </w:r>
          </w:p>
        </w:tc>
        <w:tc>
          <w:tcPr>
            <w:tcW w:w="624" w:type="dxa"/>
          </w:tcPr>
          <w:p w:rsidR="001C0764" w:rsidRPr="00994B0C" w:rsidRDefault="00000000" w:rsidP="00994B0C">
            <w:pPr>
              <w:jc w:val="both"/>
              <w:rPr>
                <w:rFonts w:ascii="Aptos Display" w:hAnsi="Aptos Display"/>
                <w:sz w:val="22"/>
              </w:rPr>
            </w:pPr>
            <w:r>
              <w:rPr>
                <w:rFonts w:ascii="Aptos Display" w:hAnsi="Aptos Display"/>
                <w:sz w:val="22"/>
              </w:rPr>
              <w:t xml:space="preserve">3</w:t>
            </w:r>
          </w:p>
        </w:tc>
        <w:tc>
          <w:tcPr>
            <w:tcW w:w="1329" w:type="dxa"/>
          </w:tcPr>
          <w:p w:rsidR="001C0764" w:rsidRPr="00994B0C" w:rsidRDefault="001C0764" w:rsidP="00994B0C">
            <w:pPr>
              <w:jc w:val="both"/>
              <w:rPr>
                <w:rFonts w:ascii="Aptos Display" w:hAnsi="Aptos Display"/>
                <w:sz w:val="22"/>
              </w:rPr>
            </w:pPr>
          </w:p>
        </w:tc>
      </w:tr>
      <w:tr w:rsidR="001C0764" w:rsidRPr="00994B0C" w:rsidTr="00994B0C">
        <w:trPr>
          <w:jc w:val="center"/>
        </w:trPr>
        <w:tc>
          <w:tcPr>
            <w:tcW w:w="1111" w:type="dxa"/>
            <w:shd w:val="clear" w:color="auto" w:fill="FBE4E4"/>
          </w:tcPr>
          <w:p w:rsidR="001C0764" w:rsidRPr="00994B0C" w:rsidRDefault="00000000" w:rsidP="00994B0C">
            <w:pPr>
              <w:jc w:val="both"/>
              <w:rPr>
                <w:rFonts w:ascii="Aptos Display" w:hAnsi="Aptos Display"/>
                <w:sz w:val="22"/>
              </w:rPr>
            </w:pPr>
            <w:r>
              <w:rPr>
                <w:rFonts w:ascii="Aptos Display" w:hAnsi="Aptos Display"/>
                <w:b/>
                <w:sz w:val="22"/>
              </w:rPr>
              <w:t xml:space="preserve">F2</w:t>
            </w:r>
          </w:p>
        </w:tc>
        <w:tc>
          <w:tcPr>
            <w:tcW w:w="7710" w:type="dxa"/>
          </w:tcPr>
          <w:p w:rsidR="001C0764" w:rsidRPr="00994B0C" w:rsidRDefault="00000000" w:rsidP="00994B0C">
            <w:pPr>
              <w:jc w:val="both"/>
              <w:rPr>
                <w:rFonts w:ascii="Aptos Display" w:hAnsi="Aptos Display"/>
                <w:sz w:val="22"/>
              </w:rPr>
            </w:pPr>
            <w:r>
              <w:rPr>
                <w:rFonts w:ascii="Aptos Display" w:hAnsi="Aptos Display"/>
                <w:sz w:val="22"/>
              </w:rPr>
              <w:t xml:space="preserve">ORIGINAL papers seen with your own eyes (Sale Deed / Patta / 5-pager — say which); in whose name; how he got it; mutation done? ALL owners and legal heirs are CO-BORROWERS on this loan — name them. If papers are NOT with the borrower and the BCM says so clearly in the recording (and when they will be given) → do NOT cut points: mark YES for the paper-related parts.</w:t>
            </w:r>
          </w:p>
        </w:tc>
        <w:tc>
          <w:tcPr>
            <w:tcW w:w="624" w:type="dxa"/>
          </w:tcPr>
          <w:p w:rsidR="001C0764" w:rsidRPr="00994B0C" w:rsidRDefault="00000000" w:rsidP="00994B0C">
            <w:pPr>
              <w:jc w:val="both"/>
              <w:rPr>
                <w:rFonts w:ascii="Aptos Display" w:hAnsi="Aptos Display"/>
                <w:sz w:val="22"/>
              </w:rPr>
            </w:pPr>
            <w:r>
              <w:rPr>
                <w:rFonts w:ascii="Aptos Display" w:hAnsi="Aptos Display"/>
                <w:sz w:val="22"/>
              </w:rPr>
              <w:t xml:space="preserve">4</w:t>
            </w:r>
          </w:p>
        </w:tc>
        <w:tc>
          <w:tcPr>
            <w:tcW w:w="1329" w:type="dxa"/>
            <w:shd w:val="clear" w:color="auto" w:fill="FBE4E4"/>
          </w:tcPr>
          <w:p w:rsidR="001C0764" w:rsidRPr="00994B0C" w:rsidRDefault="00000000" w:rsidP="00994B0C">
            <w:pPr>
              <w:jc w:val="both"/>
              <w:rPr>
                <w:rFonts w:ascii="Aptos Display" w:hAnsi="Aptos Display"/>
                <w:sz w:val="22"/>
              </w:rPr>
            </w:pPr>
            <w:r>
              <w:rPr>
                <w:rFonts w:ascii="Segoe UI Symbol" w:hAnsi="Segoe UI Symbol" w:cs="Segoe UI Symbol"/>
                <w:b/>
                <w:color w:val="7C1D1D"/>
                <w:sz w:val="22"/>
              </w:rPr>
              <w:t>★</w:t>
            </w:r>
          </w:p>
        </w:tc>
      </w:tr>
      <w:tr w:rsidR="001C0764" w:rsidRPr="00994B0C" w:rsidTr="00994B0C">
        <w:trPr>
          <w:jc w:val="center"/>
        </w:trPr>
        <w:tc>
          <w:tcPr>
            <w:tcW w:w="1111" w:type="dxa"/>
          </w:tcPr>
          <w:p w:rsidR="001C0764" w:rsidRPr="00994B0C" w:rsidRDefault="00000000" w:rsidP="00994B0C">
            <w:pPr>
              <w:jc w:val="both"/>
              <w:rPr>
                <w:rFonts w:ascii="Aptos Display" w:hAnsi="Aptos Display"/>
                <w:sz w:val="22"/>
              </w:rPr>
            </w:pPr>
            <w:r>
              <w:rPr>
                <w:rFonts w:ascii="Aptos Display" w:hAnsi="Aptos Display"/>
                <w:b/>
                <w:sz w:val="22"/>
              </w:rPr>
              <w:t xml:space="preserve">F3</w:t>
            </w:r>
          </w:p>
        </w:tc>
        <w:tc>
          <w:tcPr>
            <w:tcW w:w="7710" w:type="dxa"/>
          </w:tcPr>
          <w:p w:rsidR="001C0764" w:rsidRPr="00994B0C" w:rsidRDefault="00000000" w:rsidP="00994B0C">
            <w:pPr>
              <w:jc w:val="both"/>
              <w:rPr>
                <w:rFonts w:ascii="Aptos Display" w:hAnsi="Aptos Display"/>
                <w:sz w:val="22"/>
              </w:rPr>
            </w:pPr>
            <w:r>
              <w:rPr>
                <w:rFonts w:ascii="Aptos Display" w:hAnsi="Aptos Display"/>
                <w:sz w:val="22"/>
              </w:rPr>
              <w:t xml:space="preserve">Papers genuine? (registry seal and number, pages complete, Panchayat seal / signature). Already mortgaged with any other bank / finance company? Original papers lying with any other lender? Asked the family; checked CRIF for secured loans. For panchayat property: Patta / SVAMITVA record checked. If papers are NOT with the borrower and the BCM says so clearly (and when they will be given) → do NOT cut points for the paper checks; mortgaged-elsewhere question must still be asked.</w:t>
            </w:r>
          </w:p>
        </w:tc>
        <w:tc>
          <w:tcPr>
            <w:tcW w:w="624" w:type="dxa"/>
          </w:tcPr>
          <w:p w:rsidR="001C0764" w:rsidRPr="00994B0C" w:rsidRDefault="00000000" w:rsidP="00994B0C">
            <w:pPr>
              <w:jc w:val="both"/>
              <w:rPr>
                <w:rFonts w:ascii="Aptos Display" w:hAnsi="Aptos Display"/>
                <w:sz w:val="22"/>
              </w:rPr>
            </w:pPr>
            <w:r>
              <w:rPr>
                <w:rFonts w:ascii="Aptos Display" w:hAnsi="Aptos Display"/>
                <w:sz w:val="22"/>
              </w:rPr>
              <w:t xml:space="preserve">3</w:t>
            </w:r>
          </w:p>
        </w:tc>
        <w:tc>
          <w:tcPr>
            <w:tcW w:w="1329" w:type="dxa"/>
          </w:tcPr>
          <w:p w:rsidR="001C0764" w:rsidRPr="00994B0C" w:rsidRDefault="001C0764" w:rsidP="00994B0C">
            <w:pPr>
              <w:jc w:val="both"/>
              <w:rPr>
                <w:rFonts w:ascii="Aptos Display" w:hAnsi="Aptos Display"/>
                <w:sz w:val="22"/>
              </w:rPr>
            </w:pPr>
          </w:p>
        </w:tc>
      </w:tr>
      <w:tr w:rsidR="001C0764" w:rsidRPr="00994B0C" w:rsidTr="00994B0C">
        <w:trPr>
          <w:jc w:val="center"/>
        </w:trPr>
        <w:tc>
          <w:tcPr>
            <w:tcW w:w="1111" w:type="dxa"/>
          </w:tcPr>
          <w:p w:rsidR="001C0764" w:rsidRPr="00994B0C" w:rsidRDefault="00000000" w:rsidP="00994B0C">
            <w:pPr>
              <w:jc w:val="both"/>
              <w:rPr>
                <w:rFonts w:ascii="Aptos Display" w:hAnsi="Aptos Display"/>
                <w:sz w:val="22"/>
              </w:rPr>
            </w:pPr>
            <w:r>
              <w:rPr>
                <w:rFonts w:ascii="Aptos Display" w:hAnsi="Aptos Display"/>
                <w:b/>
                <w:sz w:val="22"/>
              </w:rPr>
              <w:t xml:space="preserve">F4</w:t>
            </w:r>
          </w:p>
        </w:tc>
        <w:tc>
          <w:tcPr>
            <w:tcW w:w="7710" w:type="dxa"/>
          </w:tcPr>
          <w:p w:rsidR="001C0764" w:rsidRPr="00994B0C" w:rsidRDefault="00000000" w:rsidP="00994B0C">
            <w:pPr>
              <w:jc w:val="both"/>
              <w:rPr>
                <w:rFonts w:ascii="Aptos Display" w:hAnsi="Aptos Display"/>
                <w:sz w:val="22"/>
              </w:rPr>
            </w:pPr>
            <w:r>
              <w:rPr>
                <w:rFonts w:ascii="Aptos Display" w:hAnsi="Aptos Display"/>
                <w:sz w:val="22"/>
              </w:rPr>
              <w:t xml:space="preserve">Approximate value with the basis (local rate per sq.ft, a recent sale nearby, neighbour's view); distress value; loan amount vs value.</w:t>
            </w:r>
          </w:p>
        </w:tc>
        <w:tc>
          <w:tcPr>
            <w:tcW w:w="624" w:type="dxa"/>
          </w:tcPr>
          <w:p w:rsidR="001C0764" w:rsidRPr="00994B0C" w:rsidRDefault="00000000" w:rsidP="00994B0C">
            <w:pPr>
              <w:jc w:val="both"/>
              <w:rPr>
                <w:rFonts w:ascii="Aptos Display" w:hAnsi="Aptos Display"/>
                <w:sz w:val="22"/>
              </w:rPr>
            </w:pPr>
            <w:r>
              <w:rPr>
                <w:rFonts w:ascii="Aptos Display" w:hAnsi="Aptos Display"/>
                <w:sz w:val="22"/>
              </w:rPr>
              <w:t xml:space="preserve">2</w:t>
            </w:r>
          </w:p>
        </w:tc>
        <w:tc>
          <w:tcPr>
            <w:tcW w:w="1329" w:type="dxa"/>
          </w:tcPr>
          <w:p w:rsidR="001C0764" w:rsidRPr="00994B0C" w:rsidRDefault="001C0764" w:rsidP="00994B0C">
            <w:pPr>
              <w:jc w:val="both"/>
              <w:rPr>
                <w:rFonts w:ascii="Aptos Display" w:hAnsi="Aptos Display"/>
                <w:sz w:val="22"/>
              </w:rPr>
            </w:pPr>
          </w:p>
        </w:tc>
      </w:tr>
      <w:tr w:rsidR="001C0764" w:rsidRPr="00994B0C" w:rsidTr="00994B0C">
        <w:trPr>
          <w:jc w:val="center"/>
        </w:trPr>
        <w:tc>
          <w:tcPr>
            <w:tcW w:w="1111" w:type="dxa"/>
          </w:tcPr>
          <w:p w:rsidR="001C0764" w:rsidRPr="00994B0C" w:rsidRDefault="00000000" w:rsidP="00994B0C">
            <w:pPr>
              <w:jc w:val="both"/>
              <w:rPr>
                <w:rFonts w:ascii="Aptos Display" w:hAnsi="Aptos Display"/>
                <w:sz w:val="22"/>
              </w:rPr>
            </w:pPr>
            <w:r>
              <w:rPr>
                <w:rFonts w:ascii="Aptos Display" w:hAnsi="Aptos Display"/>
                <w:b/>
                <w:sz w:val="22"/>
              </w:rPr>
              <w:t xml:space="preserve">F5</w:t>
            </w:r>
          </w:p>
        </w:tc>
        <w:tc>
          <w:tcPr>
            <w:tcW w:w="7710" w:type="dxa"/>
          </w:tcPr>
          <w:p w:rsidR="001C0764" w:rsidRPr="00994B0C" w:rsidRDefault="00000000" w:rsidP="00994B0C">
            <w:pPr>
              <w:jc w:val="both"/>
              <w:rPr>
                <w:rFonts w:ascii="Aptos Display" w:hAnsi="Aptos Display"/>
                <w:sz w:val="22"/>
              </w:rPr>
            </w:pPr>
            <w:r>
              <w:rPr>
                <w:rFonts w:ascii="Aptos Display" w:hAnsi="Aptos Display"/>
                <w:sz w:val="22"/>
              </w:rPr>
              <w:t xml:space="preserve">Risks: any dispute, ST / tribal land, high-tension line / river bank / encroachment, negative area, demolition risk — say "none" if none.</w:t>
            </w:r>
          </w:p>
        </w:tc>
        <w:tc>
          <w:tcPr>
            <w:tcW w:w="624" w:type="dxa"/>
          </w:tcPr>
          <w:p w:rsidR="001C0764" w:rsidRPr="00994B0C" w:rsidRDefault="00000000" w:rsidP="00994B0C">
            <w:pPr>
              <w:jc w:val="both"/>
              <w:rPr>
                <w:rFonts w:ascii="Aptos Display" w:hAnsi="Aptos Display"/>
                <w:sz w:val="22"/>
              </w:rPr>
            </w:pPr>
            <w:r>
              <w:rPr>
                <w:rFonts w:ascii="Aptos Display" w:hAnsi="Aptos Display"/>
                <w:sz w:val="22"/>
              </w:rPr>
              <w:t xml:space="preserve">2</w:t>
            </w:r>
          </w:p>
        </w:tc>
        <w:tc>
          <w:tcPr>
            <w:tcW w:w="1329" w:type="dxa"/>
          </w:tcPr>
          <w:p w:rsidR="001C0764" w:rsidRPr="00994B0C" w:rsidRDefault="001C0764" w:rsidP="00994B0C">
            <w:pPr>
              <w:jc w:val="both"/>
              <w:rPr>
                <w:rFonts w:ascii="Aptos Display" w:hAnsi="Aptos Display"/>
                <w:sz w:val="22"/>
              </w:rPr>
            </w:pPr>
          </w:p>
        </w:tc>
      </w:tr>
      <w:tr w:rsidR="001C0764" w:rsidRPr="00994B0C" w:rsidTr="00994B0C">
        <w:trPr>
          <w:jc w:val="center"/>
        </w:trPr>
        <w:tc>
          <w:tcPr>
            <w:tcW w:w="10774" w:type="dxa"/>
            <w:gridSpan w:val="4"/>
            <w:shd w:val="clear" w:color="auto" w:fill="1F3864"/>
          </w:tcPr>
          <w:p w:rsidR="001C0764" w:rsidRPr="00994B0C" w:rsidRDefault="00000000" w:rsidP="00994B0C">
            <w:pPr>
              <w:jc w:val="both"/>
              <w:rPr>
                <w:rFonts w:ascii="Aptos Display" w:hAnsi="Aptos Display"/>
                <w:sz w:val="22"/>
              </w:rPr>
            </w:pPr>
            <w:r>
              <w:rPr>
                <w:rFonts w:ascii="Aptos Display" w:hAnsi="Aptos Display"/>
                <w:b/>
                <w:color w:val="FFFFFF"/>
                <w:sz w:val="22"/>
              </w:rPr>
              <w:t xml:space="preserve">G. LOAN PURPOSE &amp; YOUR VIEW   —   12 points   ·   Minute 20–22</w:t>
            </w:r>
          </w:p>
        </w:tc>
      </w:tr>
      <w:tr w:rsidR="001C0764" w:rsidRPr="00994B0C" w:rsidTr="00994B0C">
        <w:trPr>
          <w:jc w:val="center"/>
        </w:trPr>
        <w:tc>
          <w:tcPr>
            <w:tcW w:w="1111" w:type="dxa"/>
          </w:tcPr>
          <w:p w:rsidR="001C0764" w:rsidRPr="00994B0C" w:rsidRDefault="00000000" w:rsidP="00994B0C">
            <w:pPr>
              <w:jc w:val="both"/>
              <w:rPr>
                <w:rFonts w:ascii="Aptos Display" w:hAnsi="Aptos Display"/>
                <w:sz w:val="22"/>
              </w:rPr>
            </w:pPr>
            <w:r>
              <w:rPr>
                <w:rFonts w:ascii="Aptos Display" w:hAnsi="Aptos Display"/>
                <w:b/>
                <w:sz w:val="22"/>
              </w:rPr>
              <w:t xml:space="preserve">G1</w:t>
            </w:r>
          </w:p>
        </w:tc>
        <w:tc>
          <w:tcPr>
            <w:tcW w:w="7710" w:type="dxa"/>
          </w:tcPr>
          <w:p w:rsidR="001C0764" w:rsidRPr="00994B0C" w:rsidRDefault="00000000" w:rsidP="00994B0C">
            <w:pPr>
              <w:jc w:val="both"/>
              <w:rPr>
                <w:rFonts w:ascii="Aptos Display" w:hAnsi="Aptos Display"/>
                <w:sz w:val="22"/>
              </w:rPr>
            </w:pPr>
            <w:r>
              <w:rPr>
                <w:rFonts w:ascii="Aptos Display" w:hAnsi="Aptos Display"/>
                <w:sz w:val="22"/>
              </w:rPr>
              <w:t xml:space="preserve">Loan purpose: how much for what, where, when; is the need visible on the ground (empty shelves, loans to be closed); not a restricted use.</w:t>
            </w:r>
          </w:p>
        </w:tc>
        <w:tc>
          <w:tcPr>
            <w:tcW w:w="624" w:type="dxa"/>
          </w:tcPr>
          <w:p w:rsidR="001C0764" w:rsidRPr="00994B0C" w:rsidRDefault="00000000" w:rsidP="00994B0C">
            <w:pPr>
              <w:jc w:val="both"/>
              <w:rPr>
                <w:rFonts w:ascii="Aptos Display" w:hAnsi="Aptos Display"/>
                <w:sz w:val="22"/>
              </w:rPr>
            </w:pPr>
            <w:r>
              <w:rPr>
                <w:rFonts w:ascii="Aptos Display" w:hAnsi="Aptos Display"/>
                <w:sz w:val="22"/>
              </w:rPr>
              <w:t xml:space="preserve">3</w:t>
            </w:r>
          </w:p>
        </w:tc>
        <w:tc>
          <w:tcPr>
            <w:tcW w:w="1329" w:type="dxa"/>
          </w:tcPr>
          <w:p w:rsidR="001C0764" w:rsidRPr="00994B0C" w:rsidRDefault="001C0764" w:rsidP="00994B0C">
            <w:pPr>
              <w:jc w:val="both"/>
              <w:rPr>
                <w:rFonts w:ascii="Aptos Display" w:hAnsi="Aptos Display"/>
                <w:sz w:val="22"/>
              </w:rPr>
            </w:pPr>
          </w:p>
        </w:tc>
      </w:tr>
      <w:tr w:rsidR="001C0764" w:rsidRPr="00994B0C" w:rsidTr="00994B0C">
        <w:trPr>
          <w:jc w:val="center"/>
        </w:trPr>
        <w:tc>
          <w:tcPr>
            <w:tcW w:w="1111" w:type="dxa"/>
            <w:shd w:val="clear" w:color="auto" w:fill="FBE4E4"/>
          </w:tcPr>
          <w:p w:rsidR="001C0764" w:rsidRPr="00994B0C" w:rsidRDefault="00000000" w:rsidP="00994B0C">
            <w:pPr>
              <w:jc w:val="both"/>
              <w:rPr>
                <w:rFonts w:ascii="Aptos Display" w:hAnsi="Aptos Display"/>
                <w:sz w:val="22"/>
              </w:rPr>
            </w:pPr>
            <w:r>
              <w:rPr>
                <w:rFonts w:ascii="Aptos Display" w:hAnsi="Aptos Display"/>
                <w:b/>
                <w:sz w:val="22"/>
              </w:rPr>
              <w:t xml:space="preserve">G2</w:t>
            </w:r>
          </w:p>
        </w:tc>
        <w:tc>
          <w:tcPr>
            <w:tcW w:w="7710" w:type="dxa"/>
          </w:tcPr>
          <w:p w:rsidR="001C0764" w:rsidRPr="00994B0C" w:rsidRDefault="00000000" w:rsidP="00994B0C">
            <w:pPr>
              <w:jc w:val="both"/>
              <w:rPr>
                <w:rFonts w:ascii="Aptos Display" w:hAnsi="Aptos Display"/>
                <w:sz w:val="22"/>
              </w:rPr>
            </w:pPr>
            <w:r>
              <w:rPr>
                <w:rFonts w:ascii="Aptos Display" w:hAnsi="Aptos Display"/>
                <w:sz w:val="22"/>
              </w:rPr>
              <w:t xml:space="preserve">INTENT &amp; INTEGRITY — answer each one clearly: (1) business genuine? (2) sales and purchase numbers true or inflated? (3) defaults justified? (4) regular defaulter? (5) family aware and supportive? (6) all property owners on the loan? (7) papers genuine? (8) customer open or evasive about accounts, bills, loans? (9) any middleman or commission?</w:t>
            </w:r>
          </w:p>
        </w:tc>
        <w:tc>
          <w:tcPr>
            <w:tcW w:w="624" w:type="dxa"/>
          </w:tcPr>
          <w:p w:rsidR="001C0764" w:rsidRPr="00994B0C" w:rsidRDefault="00000000" w:rsidP="00994B0C">
            <w:pPr>
              <w:jc w:val="both"/>
              <w:rPr>
                <w:rFonts w:ascii="Aptos Display" w:hAnsi="Aptos Display"/>
                <w:sz w:val="22"/>
              </w:rPr>
            </w:pPr>
            <w:r>
              <w:rPr>
                <w:rFonts w:ascii="Aptos Display" w:hAnsi="Aptos Display"/>
                <w:sz w:val="22"/>
              </w:rPr>
              <w:t xml:space="preserve">4</w:t>
            </w:r>
          </w:p>
        </w:tc>
        <w:tc>
          <w:tcPr>
            <w:tcW w:w="1329" w:type="dxa"/>
            <w:shd w:val="clear" w:color="auto" w:fill="FBE4E4"/>
          </w:tcPr>
          <w:p w:rsidR="001C0764" w:rsidRPr="00994B0C" w:rsidRDefault="00000000" w:rsidP="00994B0C">
            <w:pPr>
              <w:jc w:val="both"/>
              <w:rPr>
                <w:rFonts w:ascii="Aptos Display" w:hAnsi="Aptos Display"/>
                <w:sz w:val="22"/>
              </w:rPr>
            </w:pPr>
            <w:r>
              <w:rPr>
                <w:rFonts w:ascii="Segoe UI Symbol" w:hAnsi="Segoe UI Symbol" w:cs="Segoe UI Symbol"/>
                <w:b/>
                <w:color w:val="7C1D1D"/>
                <w:sz w:val="22"/>
              </w:rPr>
              <w:t>★</w:t>
            </w:r>
          </w:p>
        </w:tc>
      </w:tr>
      <w:tr w:rsidR="001C0764" w:rsidRPr="00994B0C" w:rsidTr="00994B0C">
        <w:trPr>
          <w:jc w:val="center"/>
        </w:trPr>
        <w:tc>
          <w:tcPr>
            <w:tcW w:w="1111" w:type="dxa"/>
          </w:tcPr>
          <w:p w:rsidR="001C0764" w:rsidRPr="00994B0C" w:rsidRDefault="00000000" w:rsidP="00994B0C">
            <w:pPr>
              <w:jc w:val="both"/>
              <w:rPr>
                <w:rFonts w:ascii="Aptos Display" w:hAnsi="Aptos Display"/>
                <w:sz w:val="22"/>
              </w:rPr>
            </w:pPr>
            <w:r>
              <w:rPr>
                <w:rFonts w:ascii="Aptos Display" w:hAnsi="Aptos Display"/>
                <w:b/>
                <w:sz w:val="22"/>
              </w:rPr>
              <w:t xml:space="preserve">G3</w:t>
            </w:r>
          </w:p>
        </w:tc>
        <w:tc>
          <w:tcPr>
            <w:tcW w:w="7710" w:type="dxa"/>
          </w:tcPr>
          <w:p w:rsidR="001C0764" w:rsidRPr="00994B0C" w:rsidRDefault="00000000" w:rsidP="00994B0C">
            <w:pPr>
              <w:jc w:val="both"/>
              <w:rPr>
                <w:rFonts w:ascii="Aptos Display" w:hAnsi="Aptos Display"/>
                <w:sz w:val="22"/>
              </w:rPr>
            </w:pPr>
            <w:r>
              <w:rPr>
                <w:rFonts w:ascii="Aptos Display" w:hAnsi="Aptos Display"/>
                <w:sz w:val="22"/>
              </w:rPr>
              <w:t xml:space="preserve">WARNING SIGNS seen — say each one, or say "none": staged / fake business · hidden loans · family unaware · doubtful papers or property mortgaged elsewhere · commission or middleman · numbers not matching AA / bills.</w:t>
            </w:r>
          </w:p>
        </w:tc>
        <w:tc>
          <w:tcPr>
            <w:tcW w:w="624" w:type="dxa"/>
          </w:tcPr>
          <w:p w:rsidR="001C0764" w:rsidRPr="00994B0C" w:rsidRDefault="00000000" w:rsidP="00994B0C">
            <w:pPr>
              <w:jc w:val="both"/>
              <w:rPr>
                <w:rFonts w:ascii="Aptos Display" w:hAnsi="Aptos Display"/>
                <w:sz w:val="22"/>
              </w:rPr>
            </w:pPr>
            <w:r>
              <w:rPr>
                <w:rFonts w:ascii="Aptos Display" w:hAnsi="Aptos Display"/>
                <w:sz w:val="22"/>
              </w:rPr>
              <w:t xml:space="preserve">3</w:t>
            </w:r>
          </w:p>
        </w:tc>
        <w:tc>
          <w:tcPr>
            <w:tcW w:w="1329" w:type="dxa"/>
          </w:tcPr>
          <w:p w:rsidR="001C0764" w:rsidRPr="00994B0C" w:rsidRDefault="001C0764" w:rsidP="00994B0C">
            <w:pPr>
              <w:jc w:val="both"/>
              <w:rPr>
                <w:rFonts w:ascii="Aptos Display" w:hAnsi="Aptos Display"/>
                <w:sz w:val="22"/>
              </w:rPr>
            </w:pPr>
          </w:p>
        </w:tc>
      </w:tr>
      <w:tr w:rsidR="001C0764" w:rsidRPr="00994B0C" w:rsidTr="00994B0C">
        <w:trPr>
          <w:jc w:val="center"/>
        </w:trPr>
        <w:tc>
          <w:tcPr>
            <w:tcW w:w="1111" w:type="dxa"/>
          </w:tcPr>
          <w:p w:rsidR="001C0764" w:rsidRPr="00994B0C" w:rsidRDefault="00000000" w:rsidP="00994B0C">
            <w:pPr>
              <w:jc w:val="both"/>
              <w:rPr>
                <w:rFonts w:ascii="Aptos Display" w:hAnsi="Aptos Display"/>
                <w:sz w:val="22"/>
              </w:rPr>
            </w:pPr>
            <w:r>
              <w:rPr>
                <w:rFonts w:ascii="Aptos Display" w:hAnsi="Aptos Display"/>
                <w:b/>
                <w:sz w:val="22"/>
              </w:rPr>
              <w:t xml:space="preserve">G4</w:t>
            </w:r>
          </w:p>
        </w:tc>
        <w:tc>
          <w:tcPr>
            <w:tcW w:w="7710" w:type="dxa"/>
          </w:tcPr>
          <w:p w:rsidR="001C0764" w:rsidRPr="00994B0C" w:rsidRDefault="00000000" w:rsidP="00994B0C">
            <w:pPr>
              <w:jc w:val="both"/>
              <w:rPr>
                <w:rFonts w:ascii="Aptos Display" w:hAnsi="Aptos Display"/>
                <w:sz w:val="22"/>
              </w:rPr>
            </w:pPr>
            <w:r>
              <w:rPr>
                <w:rFonts w:ascii="Aptos Display" w:hAnsi="Aptos Display"/>
                <w:sz w:val="22"/>
              </w:rPr>
              <w:t xml:space="preserve">What you could NOT verify — say it honestly. Your overall view: total family income vs loan asked, ability and intention to repay. (This is your view — the decision is taken later on PRAGATI.)</w:t>
            </w:r>
          </w:p>
        </w:tc>
        <w:tc>
          <w:tcPr>
            <w:tcW w:w="624" w:type="dxa"/>
          </w:tcPr>
          <w:p w:rsidR="001C0764" w:rsidRPr="00994B0C" w:rsidRDefault="00000000" w:rsidP="00994B0C">
            <w:pPr>
              <w:jc w:val="both"/>
              <w:rPr>
                <w:rFonts w:ascii="Aptos Display" w:hAnsi="Aptos Display"/>
                <w:sz w:val="22"/>
              </w:rPr>
            </w:pPr>
            <w:r>
              <w:rPr>
                <w:rFonts w:ascii="Aptos Display" w:hAnsi="Aptos Display"/>
                <w:sz w:val="22"/>
              </w:rPr>
              <w:t xml:space="preserve">2</w:t>
            </w:r>
          </w:p>
        </w:tc>
        <w:tc>
          <w:tcPr>
            <w:tcW w:w="1329" w:type="dxa"/>
          </w:tcPr>
          <w:p w:rsidR="001C0764" w:rsidRPr="00994B0C" w:rsidRDefault="001C0764" w:rsidP="00994B0C">
            <w:pPr>
              <w:jc w:val="both"/>
              <w:rPr>
                <w:rFonts w:ascii="Aptos Display" w:hAnsi="Aptos Display"/>
                <w:sz w:val="22"/>
              </w:rPr>
            </w:pPr>
          </w:p>
        </w:tc>
      </w:tr>
    </w:tbl>
    <w:p w14:paraId="450B8419" w14:textId="77777777" w:rsidR="001C0764" w:rsidRPr="00994B0C" w:rsidRDefault="001C0764" w:rsidP="00994B0C">
      <w:pPr>
        <w:spacing w:after="0"/>
        <w:jc w:val="both"/>
        <w:rPr>
          <w:rFonts w:ascii="Aptos Display" w:hAnsi="Aptos Display"/>
          <w:sz w:val="22"/>
        </w:rPr>
      </w:pPr>
    </w:p>
    <w:p w14:paraId="65D77D69" w14:textId="77777777" w:rsidR="001C0764" w:rsidRPr="00994B0C" w:rsidRDefault="00000000" w:rsidP="00994B0C">
      <w:pPr>
        <w:pBdr>
          <w:bottom w:val="single" w:sz="6" w:space="1" w:color="1F3864"/>
        </w:pBdr>
        <w:spacing w:before="200" w:after="80"/>
        <w:jc w:val="both"/>
        <w:rPr>
          <w:rFonts w:ascii="Aptos Display" w:hAnsi="Aptos Display"/>
          <w:sz w:val="22"/>
        </w:rPr>
      </w:pPr>
      <w:r>
        <w:rPr>
          <w:rFonts w:ascii="Aptos Display" w:hAnsi="Aptos Display"/>
          <w:b/>
          <w:color w:val="1F3864"/>
          <w:sz w:val="22"/>
        </w:rPr>
        <w:t>4. How the score works</w:t>
      </w:r>
    </w:p>
    <w:tbl>
      <w:tblPr>
        <w:tblStyle w:val="TableGrid"/>
        <w:tblW w:w="0" w:type="auto"/>
        <w:jc w:val="center"/>
        <w:tblLayout w:type="fixed"/>
        <w:tblLook w:val="04A0" w:firstRow="1" w:lastRow="0" w:firstColumn="1" w:lastColumn="0" w:noHBand="0" w:noVBand="1"/>
      </w:tblPr>
      <w:tblGrid>
        <w:gridCol w:w="3100"/>
        <w:gridCol w:w="7674"/>
      </w:tblGrid>
      <w:tr w:rsidR="001C0764" w:rsidRPr="00994B0C" w14:paraId="454A823D" w14:textId="77777777" w:rsidTr="00994B0C">
        <w:trPr>
          <w:jc w:val="center"/>
        </w:trPr>
        <w:tc>
          <w:tcPr>
            <w:tcW w:w="3100" w:type="dxa"/>
            <w:shd w:val="clear" w:color="auto" w:fill="F4F7FC"/>
          </w:tcPr>
          <w:p w14:paraId="16F3062E" w14:textId="77777777" w:rsidR="001C0764" w:rsidRPr="00994B0C" w:rsidRDefault="00000000" w:rsidP="00994B0C">
            <w:pPr>
              <w:jc w:val="both"/>
              <w:rPr>
                <w:rFonts w:ascii="Aptos Display" w:hAnsi="Aptos Display"/>
                <w:sz w:val="22"/>
              </w:rPr>
            </w:pPr>
            <w:r>
              <w:rPr>
                <w:rFonts w:ascii="Aptos Display" w:hAnsi="Aptos Display"/>
                <w:b/>
                <w:sz w:val="22"/>
              </w:rPr>
              <w:t>Each item</w:t>
            </w:r>
          </w:p>
        </w:tc>
        <w:tc>
          <w:tcPr>
            <w:tcW w:w="7674" w:type="dxa"/>
          </w:tcPr>
          <w:p w14:paraId="0440CECF" w14:textId="77777777" w:rsidR="001C0764" w:rsidRPr="00994B0C" w:rsidRDefault="00000000" w:rsidP="00994B0C">
            <w:pPr>
              <w:jc w:val="both"/>
              <w:rPr>
                <w:rFonts w:ascii="Aptos Display" w:hAnsi="Aptos Display"/>
                <w:sz w:val="22"/>
              </w:rPr>
            </w:pPr>
            <w:r>
              <w:rPr>
                <w:rFonts w:ascii="Aptos Display" w:hAnsi="Aptos Display"/>
                <w:sz w:val="22"/>
              </w:rPr>
              <w:t>Yes = full points (said clearly with names / numbers / what was seen) · Half = mentioned but vague or incomplete · No = not said.</w:t>
            </w:r>
          </w:p>
        </w:tc>
      </w:tr>
      <w:tr w:rsidR="001C0764" w:rsidRPr="00994B0C" w14:paraId="01342B53" w14:textId="77777777" w:rsidTr="00994B0C">
        <w:trPr>
          <w:jc w:val="center"/>
        </w:trPr>
        <w:tc>
          <w:tcPr>
            <w:tcW w:w="3100" w:type="dxa"/>
            <w:shd w:val="clear" w:color="auto" w:fill="F4F7FC"/>
          </w:tcPr>
          <w:p w14:paraId="567329FD" w14:textId="77777777" w:rsidR="001C0764" w:rsidRPr="00994B0C" w:rsidRDefault="00000000" w:rsidP="00994B0C">
            <w:pPr>
              <w:jc w:val="both"/>
              <w:rPr>
                <w:rFonts w:ascii="Aptos Display" w:hAnsi="Aptos Display"/>
                <w:sz w:val="22"/>
              </w:rPr>
            </w:pPr>
            <w:r>
              <w:rPr>
                <w:rFonts w:ascii="Aptos Display" w:hAnsi="Aptos Display"/>
                <w:b/>
                <w:sz w:val="22"/>
              </w:rPr>
              <w:t>Total</w:t>
            </w:r>
          </w:p>
        </w:tc>
        <w:tc>
          <w:tcPr>
            <w:tcW w:w="7674" w:type="dxa"/>
          </w:tcPr>
          <w:p w14:paraId="1B1EA1DC" w14:textId="77777777" w:rsidR="001C0764" w:rsidRPr="00994B0C" w:rsidRDefault="00000000" w:rsidP="00994B0C">
            <w:pPr>
              <w:jc w:val="both"/>
              <w:rPr>
                <w:rFonts w:ascii="Aptos Display" w:hAnsi="Aptos Display"/>
                <w:sz w:val="22"/>
              </w:rPr>
            </w:pPr>
            <w:r>
              <w:rPr>
                <w:rFonts w:ascii="Aptos Display" w:hAnsi="Aptos Display"/>
                <w:sz w:val="22"/>
              </w:rPr>
              <w:t>100 points across 7 groups: A 10 · B 30 · C 10 · D 12 · E 12 · F 14 · G 12.</w:t>
            </w:r>
          </w:p>
        </w:tc>
      </w:tr>
      <w:tr w:rsidR="001C0764" w:rsidRPr="00994B0C" w14:paraId="3073F8F7" w14:textId="77777777" w:rsidTr="00994B0C">
        <w:trPr>
          <w:jc w:val="center"/>
        </w:trPr>
        <w:tc>
          <w:tcPr>
            <w:tcW w:w="3100" w:type="dxa"/>
            <w:shd w:val="clear" w:color="auto" w:fill="F4F7FC"/>
          </w:tcPr>
          <w:p w14:paraId="496EBDAF" w14:textId="77777777" w:rsidR="001C0764" w:rsidRPr="00994B0C" w:rsidRDefault="00000000" w:rsidP="00994B0C">
            <w:pPr>
              <w:jc w:val="both"/>
              <w:rPr>
                <w:rFonts w:ascii="Aptos Display" w:hAnsi="Aptos Display"/>
                <w:sz w:val="22"/>
              </w:rPr>
            </w:pPr>
            <w:r>
              <w:rPr>
                <w:rFonts w:ascii="Aptos Display" w:hAnsi="Aptos Display"/>
                <w:b/>
                <w:sz w:val="22"/>
              </w:rPr>
              <w:t xml:space="preserve">No land / dairy / other income</w:t>
            </w:r>
          </w:p>
        </w:tc>
        <w:tc>
          <w:tcPr>
            <w:tcW w:w="7674" w:type="dxa"/>
          </w:tcPr>
          <w:p w14:paraId="386FB4B3" w14:textId="77777777" w:rsidR="001C0764" w:rsidRPr="00994B0C" w:rsidRDefault="00000000" w:rsidP="00994B0C">
            <w:pPr>
              <w:jc w:val="both"/>
              <w:rPr>
                <w:rFonts w:ascii="Aptos Display" w:hAnsi="Aptos Display"/>
                <w:sz w:val="22"/>
              </w:rPr>
            </w:pPr>
            <w:r>
              <w:rPr>
                <w:rFonts w:ascii="Aptos Display" w:hAnsi="Aptos Display"/>
                <w:sz w:val="22"/>
              </w:rPr>
              <w:t xml:space="preserve">Say so clearly — the item gets FULL points. Group C is always counted; if you do not mention land, dairy or other income at all, those items score 0.</w:t>
            </w:r>
          </w:p>
        </w:tc>
      </w:tr>
      <w:tr w:rsidR="001C0764" w:rsidRPr="00994B0C" w:rsidTr="00994B0C">
        <w:trPr>
          <w:jc w:val="center"/>
        </w:trPr>
        <w:tc>
          <w:tcPr>
            <w:tcW w:w="3100" w:type="dxa"/>
            <w:shd w:val="clear" w:color="auto" w:fill="F4F7FC"/>
          </w:tcPr>
          <w:p w:rsidR="001C0764" w:rsidRPr="00994B0C" w:rsidRDefault="00000000" w:rsidP="00994B0C">
            <w:pPr>
              <w:jc w:val="both"/>
              <w:rPr>
                <w:rFonts w:ascii="Aptos Display" w:hAnsi="Aptos Display"/>
                <w:sz w:val="22"/>
              </w:rPr>
            </w:pPr>
            <w:r>
              <w:rPr>
                <w:rFonts w:ascii="Aptos Display" w:hAnsi="Aptos Display"/>
                <w:b/>
                <w:sz w:val="22"/>
              </w:rPr>
              <w:t xml:space="preserve">Property papers not with the borrower</w:t>
            </w:r>
          </w:p>
        </w:tc>
        <w:tc>
          <w:tcPr>
            <w:tcW w:w="7674" w:type="dxa"/>
          </w:tcPr>
          <w:p w:rsidR="001C0764" w:rsidRPr="00994B0C" w:rsidRDefault="00000000" w:rsidP="00994B0C">
            <w:pPr>
              <w:jc w:val="both"/>
              <w:rPr>
                <w:rFonts w:ascii="Aptos Display" w:hAnsi="Aptos Display"/>
                <w:sz w:val="22"/>
              </w:rPr>
            </w:pPr>
            <w:r>
              <w:rPr>
                <w:rFonts w:ascii="Aptos Display" w:hAnsi="Aptos Display"/>
                <w:sz w:val="22"/>
              </w:rPr>
              <w:t xml:space="preserve">Say so clearly in the recording and when they will be given — no points are cut for the paper checks in F2 / F3.</w:t>
            </w:r>
          </w:p>
        </w:tc>
      </w:tr>
      <w:tr w:rsidR="001C0764" w:rsidRPr="00994B0C" w14:paraId="28810F68" w14:textId="77777777" w:rsidTr="00994B0C">
        <w:trPr>
          <w:jc w:val="center"/>
        </w:trPr>
        <w:tc>
          <w:tcPr>
            <w:tcW w:w="3100" w:type="dxa"/>
            <w:shd w:val="clear" w:color="auto" w:fill="F4F7FC"/>
          </w:tcPr>
          <w:p w14:paraId="6C22EF93" w14:textId="77777777" w:rsidR="001C0764" w:rsidRPr="00994B0C" w:rsidRDefault="00000000" w:rsidP="00994B0C">
            <w:pPr>
              <w:jc w:val="both"/>
              <w:rPr>
                <w:rFonts w:ascii="Aptos Display" w:hAnsi="Aptos Display"/>
                <w:sz w:val="22"/>
              </w:rPr>
            </w:pPr>
            <w:r>
              <w:rPr>
                <w:rFonts w:ascii="Aptos Display" w:hAnsi="Aptos Display"/>
                <w:b/>
                <w:sz w:val="22"/>
              </w:rPr>
              <w:t>Recording not valid</w:t>
            </w:r>
          </w:p>
        </w:tc>
        <w:tc>
          <w:tcPr>
            <w:tcW w:w="7674" w:type="dxa"/>
            <w:shd w:val="clear" w:color="auto" w:fill="FBE4E4"/>
          </w:tcPr>
          <w:p w14:paraId="134DBE0F" w14:textId="77777777" w:rsidR="001C0764" w:rsidRPr="00994B0C" w:rsidRDefault="00000000" w:rsidP="00994B0C">
            <w:pPr>
              <w:jc w:val="both"/>
              <w:rPr>
                <w:rFonts w:ascii="Aptos Display" w:hAnsi="Aptos Display"/>
                <w:sz w:val="22"/>
              </w:rPr>
            </w:pPr>
            <w:r>
              <w:rPr>
                <w:rFonts w:ascii="Aptos Display" w:hAnsi="Aptos Display"/>
                <w:sz w:val="22"/>
              </w:rPr>
              <w:t>Under 15 minutes, over 25 minutes, or not recorded the same day — not accepted, not scored. Record again.</w:t>
            </w:r>
          </w:p>
        </w:tc>
      </w:tr>
      <w:tr w:rsidR="001C0764" w:rsidRPr="00994B0C" w14:paraId="07F03D23" w14:textId="77777777" w:rsidTr="00994B0C">
        <w:trPr>
          <w:jc w:val="center"/>
        </w:trPr>
        <w:tc>
          <w:tcPr>
            <w:tcW w:w="3100" w:type="dxa"/>
            <w:shd w:val="clear" w:color="auto" w:fill="F4F7FC"/>
          </w:tcPr>
          <w:p w14:paraId="7A38C6F8" w14:textId="77777777" w:rsidR="001C0764" w:rsidRPr="00994B0C" w:rsidRDefault="00000000" w:rsidP="00994B0C">
            <w:pPr>
              <w:jc w:val="both"/>
              <w:rPr>
                <w:rFonts w:ascii="Aptos Display" w:hAnsi="Aptos Display"/>
                <w:sz w:val="22"/>
              </w:rPr>
            </w:pPr>
            <w:r>
              <w:rPr>
                <w:rFonts w:ascii="Aptos Display" w:hAnsi="Aptos Display"/>
                <w:b/>
                <w:sz w:val="22"/>
              </w:rPr>
              <w:lastRenderedPageBreak/>
              <w:t>MUST item (</w:t>
            </w:r>
            <w:r>
              <w:rPr>
                <w:rFonts w:ascii="Segoe UI Symbol" w:hAnsi="Segoe UI Symbol" w:cs="Segoe UI Symbol"/>
                <w:b/>
                <w:sz w:val="22"/>
              </w:rPr>
              <w:t>★</w:t>
            </w:r>
            <w:r>
              <w:rPr>
                <w:rFonts w:ascii="Aptos Display" w:hAnsi="Aptos Display"/>
                <w:b/>
                <w:sz w:val="22"/>
              </w:rPr>
              <w:t>) missed</w:t>
            </w:r>
          </w:p>
        </w:tc>
        <w:tc>
          <w:tcPr>
            <w:tcW w:w="7674" w:type="dxa"/>
            <w:shd w:val="clear" w:color="auto" w:fill="FBE4E4"/>
          </w:tcPr>
          <w:p w14:paraId="6F360F27" w14:textId="77777777" w:rsidR="001C0764" w:rsidRPr="00994B0C" w:rsidRDefault="00000000" w:rsidP="00994B0C">
            <w:pPr>
              <w:jc w:val="both"/>
              <w:rPr>
                <w:rFonts w:ascii="Aptos Display" w:hAnsi="Aptos Display"/>
                <w:sz w:val="22"/>
              </w:rPr>
            </w:pPr>
            <w:r>
              <w:rPr>
                <w:rFonts w:ascii="Aptos Display" w:hAnsi="Aptos Display"/>
                <w:sz w:val="22"/>
              </w:rPr>
              <w:t>Not accepted, whatever the score. The BCM records the missed points again (a short extra recording only for the missed points is fine).</w:t>
            </w:r>
          </w:p>
        </w:tc>
      </w:tr>
      <w:tr w:rsidR="001C0764" w:rsidRPr="00994B0C" w14:paraId="47B0CFD2" w14:textId="77777777" w:rsidTr="00994B0C">
        <w:trPr>
          <w:jc w:val="center"/>
        </w:trPr>
        <w:tc>
          <w:tcPr>
            <w:tcW w:w="3100" w:type="dxa"/>
            <w:shd w:val="clear" w:color="auto" w:fill="F4F7FC"/>
          </w:tcPr>
          <w:p w14:paraId="266625D5" w14:textId="77777777" w:rsidR="001C0764" w:rsidRPr="00994B0C" w:rsidRDefault="00000000" w:rsidP="00994B0C">
            <w:pPr>
              <w:jc w:val="both"/>
              <w:rPr>
                <w:rFonts w:ascii="Aptos Display" w:hAnsi="Aptos Display"/>
                <w:sz w:val="22"/>
              </w:rPr>
            </w:pPr>
            <w:r>
              <w:rPr>
                <w:rFonts w:ascii="Aptos Display" w:hAnsi="Aptos Display"/>
                <w:b/>
                <w:sz w:val="22"/>
              </w:rPr>
              <w:t>90 – 100</w:t>
            </w:r>
          </w:p>
        </w:tc>
        <w:tc>
          <w:tcPr>
            <w:tcW w:w="7674" w:type="dxa"/>
            <w:shd w:val="clear" w:color="auto" w:fill="E2EFDA"/>
          </w:tcPr>
          <w:p w14:paraId="37C6261C" w14:textId="77777777" w:rsidR="001C0764" w:rsidRPr="00994B0C" w:rsidRDefault="00000000" w:rsidP="00994B0C">
            <w:pPr>
              <w:jc w:val="both"/>
              <w:rPr>
                <w:rFonts w:ascii="Aptos Display" w:hAnsi="Aptos Display"/>
                <w:sz w:val="22"/>
              </w:rPr>
            </w:pPr>
            <w:r>
              <w:rPr>
                <w:rFonts w:ascii="Aptos Display" w:hAnsi="Aptos Display"/>
                <w:sz w:val="22"/>
              </w:rPr>
              <w:t>EXCELLENT. Used as a model recording for training.</w:t>
            </w:r>
          </w:p>
        </w:tc>
      </w:tr>
      <w:tr w:rsidR="001C0764" w:rsidRPr="00994B0C" w14:paraId="7AE23A14" w14:textId="77777777" w:rsidTr="00994B0C">
        <w:trPr>
          <w:jc w:val="center"/>
        </w:trPr>
        <w:tc>
          <w:tcPr>
            <w:tcW w:w="3100" w:type="dxa"/>
            <w:shd w:val="clear" w:color="auto" w:fill="F4F7FC"/>
          </w:tcPr>
          <w:p w14:paraId="65218859" w14:textId="77777777" w:rsidR="001C0764" w:rsidRPr="00994B0C" w:rsidRDefault="00000000" w:rsidP="00994B0C">
            <w:pPr>
              <w:jc w:val="both"/>
              <w:rPr>
                <w:rFonts w:ascii="Aptos Display" w:hAnsi="Aptos Display"/>
                <w:sz w:val="22"/>
              </w:rPr>
            </w:pPr>
            <w:r>
              <w:rPr>
                <w:rFonts w:ascii="Aptos Display" w:hAnsi="Aptos Display"/>
                <w:b/>
                <w:sz w:val="22"/>
              </w:rPr>
              <w:t>75 – 89</w:t>
            </w:r>
          </w:p>
        </w:tc>
        <w:tc>
          <w:tcPr>
            <w:tcW w:w="7674" w:type="dxa"/>
            <w:shd w:val="clear" w:color="auto" w:fill="E2EFDA"/>
          </w:tcPr>
          <w:p w14:paraId="5278AF19" w14:textId="77777777" w:rsidR="001C0764" w:rsidRPr="00994B0C" w:rsidRDefault="00000000" w:rsidP="00994B0C">
            <w:pPr>
              <w:jc w:val="both"/>
              <w:rPr>
                <w:rFonts w:ascii="Aptos Display" w:hAnsi="Aptos Display"/>
                <w:sz w:val="22"/>
              </w:rPr>
            </w:pPr>
            <w:r>
              <w:rPr>
                <w:rFonts w:ascii="Aptos Display" w:hAnsi="Aptos Display"/>
                <w:sz w:val="22"/>
              </w:rPr>
              <w:t>ACCEPTED. My Result page shows what to do better next time.</w:t>
            </w:r>
          </w:p>
        </w:tc>
      </w:tr>
      <w:tr w:rsidR="001C0764" w:rsidRPr="00994B0C" w14:paraId="21C68D68" w14:textId="77777777" w:rsidTr="00994B0C">
        <w:trPr>
          <w:jc w:val="center"/>
        </w:trPr>
        <w:tc>
          <w:tcPr>
            <w:tcW w:w="3100" w:type="dxa"/>
            <w:shd w:val="clear" w:color="auto" w:fill="F4F7FC"/>
          </w:tcPr>
          <w:p w14:paraId="53DB15F6" w14:textId="77777777" w:rsidR="001C0764" w:rsidRPr="00994B0C" w:rsidRDefault="00000000" w:rsidP="00994B0C">
            <w:pPr>
              <w:jc w:val="both"/>
              <w:rPr>
                <w:rFonts w:ascii="Aptos Display" w:hAnsi="Aptos Display"/>
                <w:sz w:val="22"/>
              </w:rPr>
            </w:pPr>
            <w:r>
              <w:rPr>
                <w:rFonts w:ascii="Aptos Display" w:hAnsi="Aptos Display"/>
                <w:b/>
                <w:sz w:val="22"/>
              </w:rPr>
              <w:t>Below 75</w:t>
            </w:r>
          </w:p>
        </w:tc>
        <w:tc>
          <w:tcPr>
            <w:tcW w:w="7674" w:type="dxa"/>
            <w:shd w:val="clear" w:color="auto" w:fill="FBE4E4"/>
          </w:tcPr>
          <w:p w14:paraId="16E67295" w14:textId="77777777" w:rsidR="001C0764" w:rsidRPr="00994B0C" w:rsidRDefault="00000000" w:rsidP="00994B0C">
            <w:pPr>
              <w:jc w:val="both"/>
              <w:rPr>
                <w:rFonts w:ascii="Aptos Display" w:hAnsi="Aptos Display"/>
                <w:sz w:val="22"/>
              </w:rPr>
            </w:pPr>
            <w:r>
              <w:rPr>
                <w:rFonts w:ascii="Aptos Display" w:hAnsi="Aptos Display"/>
                <w:sz w:val="22"/>
              </w:rPr>
              <w:t>NOT ACCEPTED. The BCM records the missed points again until the score reaches 75 — with all MUST items said.</w:t>
            </w:r>
          </w:p>
        </w:tc>
      </w:tr>
    </w:tbl>
    <w:p w14:paraId="592B8900" w14:textId="77777777" w:rsidR="001C0764" w:rsidRPr="00994B0C" w:rsidRDefault="001C0764" w:rsidP="00994B0C">
      <w:pPr>
        <w:spacing w:after="0"/>
        <w:jc w:val="both"/>
        <w:rPr>
          <w:rFonts w:ascii="Aptos Display" w:hAnsi="Aptos Display"/>
          <w:sz w:val="22"/>
        </w:rPr>
      </w:pPr>
    </w:p>
    <w:p w14:paraId="7633A402" w14:textId="77777777" w:rsidR="001C0764" w:rsidRPr="00994B0C" w:rsidRDefault="00000000" w:rsidP="00994B0C">
      <w:pPr>
        <w:pBdr>
          <w:bottom w:val="single" w:sz="6" w:space="1" w:color="1F3864"/>
        </w:pBdr>
        <w:spacing w:before="200" w:after="80"/>
        <w:jc w:val="both"/>
        <w:rPr>
          <w:rFonts w:ascii="Aptos Display" w:hAnsi="Aptos Display"/>
          <w:sz w:val="22"/>
        </w:rPr>
      </w:pPr>
      <w:r>
        <w:rPr>
          <w:rFonts w:ascii="Aptos Display" w:hAnsi="Aptos Display"/>
          <w:b/>
          <w:color w:val="1F3864"/>
          <w:sz w:val="22"/>
        </w:rPr>
        <w:t>5. What the BCM gets back — the "My Result" page</w:t>
      </w:r>
    </w:p>
    <w:p w14:paraId="3627C6DB" w14:textId="77777777" w:rsidR="001C0764" w:rsidRPr="00994B0C" w:rsidRDefault="00000000" w:rsidP="00994B0C">
      <w:pPr>
        <w:spacing w:after="80"/>
        <w:jc w:val="both"/>
        <w:rPr>
          <w:rFonts w:ascii="Aptos Display" w:hAnsi="Aptos Display"/>
          <w:sz w:val="22"/>
        </w:rPr>
      </w:pPr>
      <w:r>
        <w:rPr>
          <w:rFonts w:ascii="Aptos Display" w:hAnsi="Aptos Display"/>
          <w:sz w:val="22"/>
        </w:rPr>
        <w:t>After the evaluation (by the AI agent or the reviewer), the BCM receives one page from the Excel — the "My Result" sheet. It has five parts, nothing else:</w:t>
      </w:r>
    </w:p>
    <w:tbl>
      <w:tblPr>
        <w:tblStyle w:val="TableGrid"/>
        <w:tblW w:w="0" w:type="auto"/>
        <w:jc w:val="center"/>
        <w:tblLayout w:type="fixed"/>
        <w:tblLook w:val="04A0" w:firstRow="1" w:lastRow="0" w:firstColumn="1" w:lastColumn="0" w:noHBand="0" w:noVBand="1"/>
      </w:tblPr>
      <w:tblGrid>
        <w:gridCol w:w="3616"/>
        <w:gridCol w:w="7143"/>
      </w:tblGrid>
      <w:tr w:rsidR="001C0764" w:rsidRPr="00994B0C" w14:paraId="0B61F394" w14:textId="77777777" w:rsidTr="00994B0C">
        <w:trPr>
          <w:jc w:val="center"/>
        </w:trPr>
        <w:tc>
          <w:tcPr>
            <w:tcW w:w="3616" w:type="dxa"/>
            <w:shd w:val="clear" w:color="auto" w:fill="F4F7FC"/>
          </w:tcPr>
          <w:p w14:paraId="2F048937" w14:textId="77777777" w:rsidR="001C0764" w:rsidRPr="00994B0C" w:rsidRDefault="00000000" w:rsidP="00994B0C">
            <w:pPr>
              <w:jc w:val="both"/>
              <w:rPr>
                <w:rFonts w:ascii="Aptos Display" w:hAnsi="Aptos Display"/>
                <w:sz w:val="22"/>
              </w:rPr>
            </w:pPr>
            <w:r>
              <w:rPr>
                <w:rFonts w:ascii="Aptos Display" w:hAnsi="Aptos Display"/>
                <w:b/>
                <w:sz w:val="22"/>
              </w:rPr>
              <w:t>1. My score and result</w:t>
            </w:r>
          </w:p>
        </w:tc>
        <w:tc>
          <w:tcPr>
            <w:tcW w:w="7143" w:type="dxa"/>
          </w:tcPr>
          <w:p w14:paraId="5C10CBA9" w14:textId="77777777" w:rsidR="001C0764" w:rsidRPr="00994B0C" w:rsidRDefault="00000000" w:rsidP="00994B0C">
            <w:pPr>
              <w:jc w:val="both"/>
              <w:rPr>
                <w:rFonts w:ascii="Aptos Display" w:hAnsi="Aptos Display"/>
                <w:sz w:val="22"/>
              </w:rPr>
            </w:pPr>
            <w:r>
              <w:rPr>
                <w:rFonts w:ascii="Aptos Display" w:hAnsi="Aptos Display"/>
                <w:sz w:val="22"/>
              </w:rPr>
              <w:t>Score out of 100, and one line: EXCELLENT / ACCEPTED / NOT ACCEPTED — with the reason (below 75, MUST item missed, or recording not valid).</w:t>
            </w:r>
          </w:p>
        </w:tc>
      </w:tr>
      <w:tr w:rsidR="001C0764" w:rsidRPr="00994B0C" w14:paraId="58506CA4" w14:textId="77777777" w:rsidTr="00994B0C">
        <w:trPr>
          <w:jc w:val="center"/>
        </w:trPr>
        <w:tc>
          <w:tcPr>
            <w:tcW w:w="3616" w:type="dxa"/>
            <w:shd w:val="clear" w:color="auto" w:fill="F4F7FC"/>
          </w:tcPr>
          <w:p w14:paraId="47CA3ECB" w14:textId="77777777" w:rsidR="001C0764" w:rsidRPr="00994B0C" w:rsidRDefault="00000000" w:rsidP="00994B0C">
            <w:pPr>
              <w:jc w:val="both"/>
              <w:rPr>
                <w:rFonts w:ascii="Aptos Display" w:hAnsi="Aptos Display"/>
                <w:sz w:val="22"/>
              </w:rPr>
            </w:pPr>
            <w:r>
              <w:rPr>
                <w:rFonts w:ascii="Aptos Display" w:hAnsi="Aptos Display"/>
                <w:b/>
                <w:sz w:val="22"/>
              </w:rPr>
              <w:t>2. How I did — group-wise</w:t>
            </w:r>
          </w:p>
        </w:tc>
        <w:tc>
          <w:tcPr>
            <w:tcW w:w="7143" w:type="dxa"/>
          </w:tcPr>
          <w:p w14:paraId="34D7DD45" w14:textId="77777777" w:rsidR="001C0764" w:rsidRPr="00994B0C" w:rsidRDefault="00000000" w:rsidP="00994B0C">
            <w:pPr>
              <w:jc w:val="both"/>
              <w:rPr>
                <w:rFonts w:ascii="Aptos Display" w:hAnsi="Aptos Display"/>
                <w:sz w:val="22"/>
              </w:rPr>
            </w:pPr>
            <w:r>
              <w:rPr>
                <w:rFonts w:ascii="Aptos Display" w:hAnsi="Aptos Display"/>
                <w:sz w:val="22"/>
              </w:rPr>
              <w:t>The 7 groups with points, points got, % and a plain comment: Fully covered · Good — small gaps · Weak · Mostly missed.</w:t>
            </w:r>
          </w:p>
        </w:tc>
      </w:tr>
      <w:tr w:rsidR="001C0764" w:rsidRPr="00994B0C" w14:paraId="0171693F" w14:textId="77777777" w:rsidTr="00994B0C">
        <w:trPr>
          <w:jc w:val="center"/>
        </w:trPr>
        <w:tc>
          <w:tcPr>
            <w:tcW w:w="3616" w:type="dxa"/>
            <w:shd w:val="clear" w:color="auto" w:fill="F4F7FC"/>
          </w:tcPr>
          <w:p w14:paraId="2064C1D9" w14:textId="77777777" w:rsidR="001C0764" w:rsidRPr="00994B0C" w:rsidRDefault="00000000" w:rsidP="00994B0C">
            <w:pPr>
              <w:jc w:val="both"/>
              <w:rPr>
                <w:rFonts w:ascii="Aptos Display" w:hAnsi="Aptos Display"/>
                <w:sz w:val="22"/>
              </w:rPr>
            </w:pPr>
            <w:r>
              <w:rPr>
                <w:rFonts w:ascii="Aptos Display" w:hAnsi="Aptos Display"/>
                <w:b/>
                <w:sz w:val="22"/>
              </w:rPr>
              <w:t>3. Next time — cover these first</w:t>
            </w:r>
          </w:p>
        </w:tc>
        <w:tc>
          <w:tcPr>
            <w:tcW w:w="7143" w:type="dxa"/>
          </w:tcPr>
          <w:p w14:paraId="546D5562" w14:textId="77777777" w:rsidR="001C0764" w:rsidRPr="00994B0C" w:rsidRDefault="00000000" w:rsidP="00994B0C">
            <w:pPr>
              <w:jc w:val="both"/>
              <w:rPr>
                <w:rFonts w:ascii="Aptos Display" w:hAnsi="Aptos Display"/>
                <w:sz w:val="22"/>
              </w:rPr>
            </w:pPr>
            <w:r>
              <w:rPr>
                <w:rFonts w:ascii="Aptos Display" w:hAnsi="Aptos Display"/>
                <w:sz w:val="22"/>
              </w:rPr>
              <w:t>The 3 items where the most points were lost, in full words, with points lost. This is the BCM's to-do list for his next PD.</w:t>
            </w:r>
          </w:p>
        </w:tc>
      </w:tr>
      <w:tr w:rsidR="001C0764" w:rsidRPr="00994B0C" w14:paraId="4AEAA02D" w14:textId="77777777" w:rsidTr="00994B0C">
        <w:trPr>
          <w:jc w:val="center"/>
        </w:trPr>
        <w:tc>
          <w:tcPr>
            <w:tcW w:w="3616" w:type="dxa"/>
            <w:shd w:val="clear" w:color="auto" w:fill="F4F7FC"/>
          </w:tcPr>
          <w:p w14:paraId="76DF44CA" w14:textId="77777777" w:rsidR="001C0764" w:rsidRPr="00994B0C" w:rsidRDefault="00000000" w:rsidP="00994B0C">
            <w:pPr>
              <w:jc w:val="both"/>
              <w:rPr>
                <w:rFonts w:ascii="Aptos Display" w:hAnsi="Aptos Display"/>
                <w:sz w:val="22"/>
              </w:rPr>
            </w:pPr>
            <w:r>
              <w:rPr>
                <w:rFonts w:ascii="Aptos Display" w:hAnsi="Aptos Display"/>
                <w:b/>
                <w:sz w:val="22"/>
              </w:rPr>
              <w:t>4. My checklist with marks</w:t>
            </w:r>
          </w:p>
        </w:tc>
        <w:tc>
          <w:tcPr>
            <w:tcW w:w="7143" w:type="dxa"/>
          </w:tcPr>
          <w:p w14:paraId="6E5EEE58" w14:textId="77777777" w:rsidR="001C0764" w:rsidRPr="00994B0C" w:rsidRDefault="00000000" w:rsidP="00994B0C">
            <w:pPr>
              <w:jc w:val="both"/>
              <w:rPr>
                <w:rFonts w:ascii="Aptos Display" w:hAnsi="Aptos Display"/>
                <w:sz w:val="22"/>
              </w:rPr>
            </w:pPr>
            <w:r>
              <w:rPr>
                <w:rFonts w:ascii="Aptos Display" w:hAnsi="Aptos Display"/>
                <w:sz w:val="22"/>
              </w:rPr>
              <w:t xml:space="preserve">All 35 items with </w:t>
            </w:r>
            <w:r>
              <w:rPr>
                <w:rFonts w:ascii="Segoe UI Symbol" w:hAnsi="Segoe UI Symbol" w:cs="Segoe UI Symbol"/>
                <w:sz w:val="22"/>
              </w:rPr>
              <w:t>✔</w:t>
            </w:r>
            <w:r>
              <w:rPr>
                <w:rFonts w:ascii="Aptos Display" w:hAnsi="Aptos Display"/>
                <w:sz w:val="22"/>
              </w:rPr>
              <w:t xml:space="preserve"> Said </w:t>
            </w:r>
            <w:r>
              <w:rPr>
                <w:rFonts w:ascii="Aptos Display" w:hAnsi="Aptos Display" w:cs="Aptos Display"/>
                <w:sz w:val="22"/>
              </w:rPr>
              <w:t>·</w:t>
            </w:r>
            <w:r>
              <w:rPr>
                <w:rFonts w:ascii="Aptos Display" w:hAnsi="Aptos Display"/>
                <w:sz w:val="22"/>
              </w:rPr>
              <w:t xml:space="preserve"> </w:t>
            </w:r>
            <w:r>
              <w:rPr>
                <w:rFonts w:ascii="Aptos Display" w:hAnsi="Aptos Display" w:cs="Aptos Display"/>
                <w:sz w:val="22"/>
              </w:rPr>
              <w:t>½</w:t>
            </w:r>
            <w:r>
              <w:rPr>
                <w:rFonts w:ascii="Aptos Display" w:hAnsi="Aptos Display"/>
                <w:sz w:val="22"/>
              </w:rPr>
              <w:t xml:space="preserve"> Half </w:t>
            </w:r>
            <w:r>
              <w:rPr>
                <w:rFonts w:ascii="Aptos Display" w:hAnsi="Aptos Display" w:cs="Aptos Display"/>
                <w:sz w:val="22"/>
              </w:rPr>
              <w:t>·</w:t>
            </w:r>
            <w:r>
              <w:rPr>
                <w:rFonts w:ascii="Aptos Display" w:hAnsi="Aptos Display"/>
                <w:sz w:val="22"/>
              </w:rPr>
              <w:t xml:space="preserve"> </w:t>
            </w:r>
            <w:r>
              <w:rPr>
                <w:rFonts w:ascii="Segoe UI Symbol" w:hAnsi="Segoe UI Symbol" w:cs="Segoe UI Symbol"/>
                <w:sz w:val="22"/>
              </w:rPr>
              <w:t>✘</w:t>
            </w:r>
            <w:r>
              <w:rPr>
                <w:rFonts w:ascii="Aptos Display" w:hAnsi="Aptos Display"/>
                <w:sz w:val="22"/>
              </w:rPr>
              <w:t xml:space="preserve"> MISSED, and the evaluator's note on what exactly was missing (e.g. "cash:UPI % and lean season not said").</w:t>
            </w:r>
          </w:p>
        </w:tc>
      </w:tr>
      <w:tr w:rsidR="001C0764" w:rsidRPr="00994B0C" w14:paraId="0B463422" w14:textId="77777777" w:rsidTr="00994B0C">
        <w:trPr>
          <w:jc w:val="center"/>
        </w:trPr>
        <w:tc>
          <w:tcPr>
            <w:tcW w:w="3616" w:type="dxa"/>
            <w:shd w:val="clear" w:color="auto" w:fill="F4F7FC"/>
          </w:tcPr>
          <w:p w14:paraId="260FC214" w14:textId="77777777" w:rsidR="001C0764" w:rsidRPr="00994B0C" w:rsidRDefault="00000000" w:rsidP="00994B0C">
            <w:pPr>
              <w:jc w:val="both"/>
              <w:rPr>
                <w:rFonts w:ascii="Aptos Display" w:hAnsi="Aptos Display"/>
                <w:sz w:val="22"/>
              </w:rPr>
            </w:pPr>
            <w:r>
              <w:rPr>
                <w:rFonts w:ascii="Aptos Display" w:hAnsi="Aptos Display"/>
                <w:b/>
                <w:sz w:val="22"/>
              </w:rPr>
              <w:t>5. MUST items</w:t>
            </w:r>
          </w:p>
        </w:tc>
        <w:tc>
          <w:tcPr>
            <w:tcW w:w="7143" w:type="dxa"/>
          </w:tcPr>
          <w:p w14:paraId="45954A0A" w14:textId="77777777" w:rsidR="001C0764" w:rsidRPr="00994B0C" w:rsidRDefault="00000000" w:rsidP="00994B0C">
            <w:pPr>
              <w:jc w:val="both"/>
              <w:rPr>
                <w:rFonts w:ascii="Aptos Display" w:hAnsi="Aptos Display"/>
                <w:sz w:val="22"/>
              </w:rPr>
            </w:pPr>
            <w:r>
              <w:rPr>
                <w:rFonts w:ascii="Aptos Display" w:hAnsi="Aptos Display"/>
                <w:sz w:val="22"/>
              </w:rPr>
              <w:t xml:space="preserve">Any </w:t>
            </w:r>
            <w:r>
              <w:rPr>
                <w:rFonts w:ascii="Segoe UI Symbol" w:hAnsi="Segoe UI Symbol" w:cs="Segoe UI Symbol"/>
                <w:sz w:val="22"/>
              </w:rPr>
              <w:t>★</w:t>
            </w:r>
            <w:r>
              <w:rPr>
                <w:rFonts w:ascii="Aptos Display" w:hAnsi="Aptos Display"/>
                <w:sz w:val="22"/>
              </w:rPr>
              <w:t xml:space="preserve"> item marked </w:t>
            </w:r>
            <w:r>
              <w:rPr>
                <w:rFonts w:ascii="Aptos Display" w:hAnsi="Aptos Display" w:cs="Aptos Display"/>
                <w:sz w:val="22"/>
              </w:rPr>
              <w:t>½</w:t>
            </w:r>
            <w:r>
              <w:rPr>
                <w:rFonts w:ascii="Aptos Display" w:hAnsi="Aptos Display"/>
                <w:sz w:val="22"/>
              </w:rPr>
              <w:t xml:space="preserve"> or </w:t>
            </w:r>
            <w:r>
              <w:rPr>
                <w:rFonts w:ascii="Segoe UI Symbol" w:hAnsi="Segoe UI Symbol" w:cs="Segoe UI Symbol"/>
                <w:sz w:val="22"/>
              </w:rPr>
              <w:t>✘</w:t>
            </w:r>
            <w:r>
              <w:rPr>
                <w:rFonts w:ascii="Aptos Display" w:hAnsi="Aptos Display"/>
                <w:sz w:val="22"/>
              </w:rPr>
              <w:t xml:space="preserve"> is listed </w:t>
            </w:r>
            <w:r>
              <w:rPr>
                <w:rFonts w:ascii="Aptos Display" w:hAnsi="Aptos Display" w:cs="Aptos Display"/>
                <w:sz w:val="22"/>
              </w:rPr>
              <w:t>—</w:t>
            </w:r>
            <w:r>
              <w:rPr>
                <w:rFonts w:ascii="Aptos Display" w:hAnsi="Aptos Display"/>
                <w:sz w:val="22"/>
              </w:rPr>
              <w:t xml:space="preserve"> these must be recorded again before the file moves.</w:t>
            </w:r>
          </w:p>
        </w:tc>
      </w:tr>
    </w:tbl>
    <w:p w14:paraId="1F4AAF4E" w14:textId="77777777" w:rsidR="001C0764" w:rsidRPr="00994B0C" w:rsidRDefault="001C0764" w:rsidP="00994B0C">
      <w:pPr>
        <w:spacing w:after="0"/>
        <w:jc w:val="both"/>
        <w:rPr>
          <w:rFonts w:ascii="Aptos Display" w:hAnsi="Aptos Display"/>
          <w:sz w:val="22"/>
        </w:rPr>
      </w:pPr>
    </w:p>
    <w:p w14:paraId="0F340A99" w14:textId="77777777" w:rsidR="001C0764" w:rsidRPr="00994B0C" w:rsidRDefault="00000000" w:rsidP="00994B0C">
      <w:pPr>
        <w:spacing w:after="80"/>
        <w:jc w:val="both"/>
        <w:rPr>
          <w:rFonts w:ascii="Aptos Display" w:hAnsi="Aptos Display"/>
          <w:sz w:val="22"/>
        </w:rPr>
      </w:pPr>
      <w:r>
        <w:rPr>
          <w:rFonts w:ascii="Aptos Display" w:hAnsi="Aptos Display"/>
          <w:b/>
          <w:sz w:val="22"/>
        </w:rPr>
        <w:t xml:space="preserve">Example (score 87, accepted, no land or dairy — said clearly):</w:t>
      </w:r>
    </w:p>
    <w:tbl>
      <w:tblPr>
        <w:tblStyle w:val="TableGrid"/>
        <w:tblW w:w="0" w:type="auto"/>
        <w:jc w:val="center"/>
        <w:tblLayout w:type="fixed"/>
        <w:tblLook w:val="04A0" w:firstRow="1" w:lastRow="0" w:firstColumn="1" w:lastColumn="0" w:noHBand="0" w:noVBand="1"/>
      </w:tblPr>
      <w:tblGrid>
        <w:gridCol w:w="4126"/>
        <w:gridCol w:w="1134"/>
        <w:gridCol w:w="1134"/>
        <w:gridCol w:w="4365"/>
      </w:tblGrid>
      <w:tr w:rsidR="001C0764" w:rsidRPr="00994B0C" w14:paraId="548D32DE" w14:textId="77777777" w:rsidTr="00994B0C">
        <w:trPr>
          <w:jc w:val="center"/>
        </w:trPr>
        <w:tc>
          <w:tcPr>
            <w:tcW w:w="4126" w:type="dxa"/>
            <w:shd w:val="clear" w:color="auto" w:fill="2E5496"/>
          </w:tcPr>
          <w:p w14:paraId="5A873917" w14:textId="77777777" w:rsidR="001C0764" w:rsidRPr="00994B0C" w:rsidRDefault="00000000" w:rsidP="00994B0C">
            <w:pPr>
              <w:jc w:val="both"/>
              <w:rPr>
                <w:rFonts w:ascii="Aptos Display" w:hAnsi="Aptos Display"/>
                <w:sz w:val="22"/>
              </w:rPr>
            </w:pPr>
            <w:r>
              <w:rPr>
                <w:rFonts w:ascii="Aptos Display" w:hAnsi="Aptos Display"/>
                <w:b/>
                <w:color w:val="FFFFFF"/>
                <w:sz w:val="22"/>
              </w:rPr>
              <w:t>Group</w:t>
            </w:r>
          </w:p>
        </w:tc>
        <w:tc>
          <w:tcPr>
            <w:tcW w:w="1134" w:type="dxa"/>
            <w:shd w:val="clear" w:color="auto" w:fill="2E5496"/>
          </w:tcPr>
          <w:p w14:paraId="10A61953" w14:textId="77777777" w:rsidR="001C0764" w:rsidRPr="00994B0C" w:rsidRDefault="00000000" w:rsidP="00994B0C">
            <w:pPr>
              <w:jc w:val="both"/>
              <w:rPr>
                <w:rFonts w:ascii="Aptos Display" w:hAnsi="Aptos Display"/>
                <w:sz w:val="22"/>
              </w:rPr>
            </w:pPr>
            <w:r>
              <w:rPr>
                <w:rFonts w:ascii="Aptos Display" w:hAnsi="Aptos Display"/>
                <w:b/>
                <w:color w:val="FFFFFF"/>
                <w:sz w:val="22"/>
              </w:rPr>
              <w:t>Points</w:t>
            </w:r>
          </w:p>
        </w:tc>
        <w:tc>
          <w:tcPr>
            <w:tcW w:w="1134" w:type="dxa"/>
            <w:shd w:val="clear" w:color="auto" w:fill="2E5496"/>
          </w:tcPr>
          <w:p w14:paraId="4F264331" w14:textId="77777777" w:rsidR="001C0764" w:rsidRPr="00994B0C" w:rsidRDefault="00000000" w:rsidP="00994B0C">
            <w:pPr>
              <w:jc w:val="both"/>
              <w:rPr>
                <w:rFonts w:ascii="Aptos Display" w:hAnsi="Aptos Display"/>
                <w:sz w:val="22"/>
              </w:rPr>
            </w:pPr>
            <w:r>
              <w:rPr>
                <w:rFonts w:ascii="Aptos Display" w:hAnsi="Aptos Display"/>
                <w:b/>
                <w:color w:val="FFFFFF"/>
                <w:sz w:val="22"/>
              </w:rPr>
              <w:t>I got</w:t>
            </w:r>
          </w:p>
        </w:tc>
        <w:tc>
          <w:tcPr>
            <w:tcW w:w="4365" w:type="dxa"/>
            <w:shd w:val="clear" w:color="auto" w:fill="2E5496"/>
          </w:tcPr>
          <w:p w14:paraId="09EC97EE" w14:textId="77777777" w:rsidR="001C0764" w:rsidRPr="00994B0C" w:rsidRDefault="00000000" w:rsidP="00994B0C">
            <w:pPr>
              <w:jc w:val="both"/>
              <w:rPr>
                <w:rFonts w:ascii="Aptos Display" w:hAnsi="Aptos Display"/>
                <w:sz w:val="22"/>
              </w:rPr>
            </w:pPr>
            <w:r>
              <w:rPr>
                <w:rFonts w:ascii="Aptos Display" w:hAnsi="Aptos Display"/>
                <w:b/>
                <w:color w:val="FFFFFF"/>
                <w:sz w:val="22"/>
              </w:rPr>
              <w:t>Comment</w:t>
            </w:r>
          </w:p>
        </w:tc>
      </w:tr>
      <w:tr w:rsidR="001C0764" w:rsidRPr="00994B0C" w14:paraId="14AEBFEC" w14:textId="77777777" w:rsidTr="00994B0C">
        <w:trPr>
          <w:jc w:val="center"/>
        </w:trPr>
        <w:tc>
          <w:tcPr>
            <w:tcW w:w="4126" w:type="dxa"/>
          </w:tcPr>
          <w:p w14:paraId="47E54B56" w14:textId="77777777" w:rsidR="001C0764" w:rsidRPr="00994B0C" w:rsidRDefault="00000000" w:rsidP="00994B0C">
            <w:pPr>
              <w:jc w:val="both"/>
              <w:rPr>
                <w:rFonts w:ascii="Aptos Display" w:hAnsi="Aptos Display"/>
                <w:sz w:val="22"/>
              </w:rPr>
            </w:pPr>
            <w:r>
              <w:rPr>
                <w:rFonts w:ascii="Aptos Display" w:hAnsi="Aptos Display"/>
                <w:sz w:val="22"/>
              </w:rPr>
              <w:t>A. Visit &amp; Photos</w:t>
            </w:r>
          </w:p>
        </w:tc>
        <w:tc>
          <w:tcPr>
            <w:tcW w:w="1134" w:type="dxa"/>
          </w:tcPr>
          <w:p w14:paraId="4287F02B" w14:textId="77777777" w:rsidR="001C0764" w:rsidRPr="00994B0C" w:rsidRDefault="00000000" w:rsidP="00994B0C">
            <w:pPr>
              <w:jc w:val="both"/>
              <w:rPr>
                <w:rFonts w:ascii="Aptos Display" w:hAnsi="Aptos Display"/>
                <w:sz w:val="22"/>
              </w:rPr>
            </w:pPr>
            <w:r>
              <w:rPr>
                <w:rFonts w:ascii="Aptos Display" w:hAnsi="Aptos Display"/>
                <w:sz w:val="22"/>
              </w:rPr>
              <w:t>10</w:t>
            </w:r>
          </w:p>
        </w:tc>
        <w:tc>
          <w:tcPr>
            <w:tcW w:w="1134" w:type="dxa"/>
          </w:tcPr>
          <w:p w14:paraId="741577DC" w14:textId="77777777" w:rsidR="001C0764" w:rsidRPr="00994B0C" w:rsidRDefault="00000000" w:rsidP="00994B0C">
            <w:pPr>
              <w:jc w:val="both"/>
              <w:rPr>
                <w:rFonts w:ascii="Aptos Display" w:hAnsi="Aptos Display"/>
                <w:sz w:val="22"/>
              </w:rPr>
            </w:pPr>
            <w:r>
              <w:rPr>
                <w:rFonts w:ascii="Aptos Display" w:hAnsi="Aptos Display"/>
                <w:sz w:val="22"/>
              </w:rPr>
              <w:t>9</w:t>
            </w:r>
          </w:p>
        </w:tc>
        <w:tc>
          <w:tcPr>
            <w:tcW w:w="4365" w:type="dxa"/>
          </w:tcPr>
          <w:p w14:paraId="76A435BE" w14:textId="77777777" w:rsidR="001C0764" w:rsidRPr="00994B0C" w:rsidRDefault="00000000" w:rsidP="00994B0C">
            <w:pPr>
              <w:jc w:val="both"/>
              <w:rPr>
                <w:rFonts w:ascii="Aptos Display" w:hAnsi="Aptos Display"/>
                <w:sz w:val="22"/>
              </w:rPr>
            </w:pPr>
            <w:r>
              <w:rPr>
                <w:rFonts w:ascii="Aptos Display" w:hAnsi="Aptos Display"/>
                <w:sz w:val="22"/>
              </w:rPr>
              <w:t>Good — small gaps</w:t>
            </w:r>
          </w:p>
        </w:tc>
      </w:tr>
      <w:tr w:rsidR="001C0764" w:rsidRPr="00994B0C" w14:paraId="2649A8F6" w14:textId="77777777" w:rsidTr="00994B0C">
        <w:trPr>
          <w:jc w:val="center"/>
        </w:trPr>
        <w:tc>
          <w:tcPr>
            <w:tcW w:w="4126" w:type="dxa"/>
          </w:tcPr>
          <w:p w14:paraId="0F058AFE" w14:textId="77777777" w:rsidR="001C0764" w:rsidRPr="00994B0C" w:rsidRDefault="00000000" w:rsidP="00994B0C">
            <w:pPr>
              <w:jc w:val="both"/>
              <w:rPr>
                <w:rFonts w:ascii="Aptos Display" w:hAnsi="Aptos Display"/>
                <w:sz w:val="22"/>
              </w:rPr>
            </w:pPr>
            <w:r>
              <w:rPr>
                <w:rFonts w:ascii="Aptos Display" w:hAnsi="Aptos Display"/>
                <w:sz w:val="22"/>
              </w:rPr>
              <w:t>B. Business</w:t>
            </w:r>
          </w:p>
        </w:tc>
        <w:tc>
          <w:tcPr>
            <w:tcW w:w="1134" w:type="dxa"/>
          </w:tcPr>
          <w:p w14:paraId="62B1E5F9" w14:textId="77777777" w:rsidR="001C0764" w:rsidRPr="00994B0C" w:rsidRDefault="00000000" w:rsidP="00994B0C">
            <w:pPr>
              <w:jc w:val="both"/>
              <w:rPr>
                <w:rFonts w:ascii="Aptos Display" w:hAnsi="Aptos Display"/>
                <w:sz w:val="22"/>
              </w:rPr>
            </w:pPr>
            <w:r>
              <w:rPr>
                <w:rFonts w:ascii="Aptos Display" w:hAnsi="Aptos Display"/>
                <w:sz w:val="22"/>
              </w:rPr>
              <w:t>30</w:t>
            </w:r>
          </w:p>
        </w:tc>
        <w:tc>
          <w:tcPr>
            <w:tcW w:w="1134" w:type="dxa"/>
          </w:tcPr>
          <w:p w14:paraId="5DD06808" w14:textId="77777777" w:rsidR="001C0764" w:rsidRPr="00994B0C" w:rsidRDefault="00000000" w:rsidP="00994B0C">
            <w:pPr>
              <w:jc w:val="both"/>
              <w:rPr>
                <w:rFonts w:ascii="Aptos Display" w:hAnsi="Aptos Display"/>
                <w:sz w:val="22"/>
              </w:rPr>
            </w:pPr>
            <w:r>
              <w:rPr>
                <w:rFonts w:ascii="Aptos Display" w:hAnsi="Aptos Display"/>
                <w:sz w:val="22"/>
              </w:rPr>
              <w:t>22</w:t>
            </w:r>
          </w:p>
        </w:tc>
        <w:tc>
          <w:tcPr>
            <w:tcW w:w="4365" w:type="dxa"/>
            <w:shd w:val="clear" w:color="auto" w:fill="FBE4E4"/>
          </w:tcPr>
          <w:p w14:paraId="1F33EE4C" w14:textId="77777777" w:rsidR="001C0764" w:rsidRPr="00994B0C" w:rsidRDefault="00000000" w:rsidP="00994B0C">
            <w:pPr>
              <w:jc w:val="both"/>
              <w:rPr>
                <w:rFonts w:ascii="Aptos Display" w:hAnsi="Aptos Display"/>
                <w:sz w:val="22"/>
              </w:rPr>
            </w:pPr>
            <w:r>
              <w:rPr>
                <w:rFonts w:ascii="Aptos Display" w:hAnsi="Aptos Display"/>
                <w:sz w:val="22"/>
              </w:rPr>
              <w:t>Weak — see items below</w:t>
            </w:r>
          </w:p>
        </w:tc>
      </w:tr>
      <w:tr w:rsidR="001C0764" w:rsidRPr="00994B0C" w14:paraId="70E35D75" w14:textId="77777777" w:rsidTr="00994B0C">
        <w:trPr>
          <w:jc w:val="center"/>
        </w:trPr>
        <w:tc>
          <w:tcPr>
            <w:tcW w:w="4126" w:type="dxa"/>
          </w:tcPr>
          <w:p w14:paraId="72E3A68D" w14:textId="77777777" w:rsidR="001C0764" w:rsidRPr="00994B0C" w:rsidRDefault="00000000" w:rsidP="00994B0C">
            <w:pPr>
              <w:jc w:val="both"/>
              <w:rPr>
                <w:rFonts w:ascii="Aptos Display" w:hAnsi="Aptos Display"/>
                <w:sz w:val="22"/>
              </w:rPr>
            </w:pPr>
            <w:r>
              <w:rPr>
                <w:rFonts w:ascii="Aptos Display" w:hAnsi="Aptos Display"/>
                <w:sz w:val="22"/>
              </w:rPr>
              <w:t>C. Farm, Dairy &amp; Other</w:t>
            </w:r>
          </w:p>
        </w:tc>
        <w:tc>
          <w:tcPr>
            <w:tcW w:w="1134" w:type="dxa"/>
          </w:tcPr>
          <w:p w14:paraId="2279707A" w14:textId="77777777" w:rsidR="001C0764" w:rsidRPr="00994B0C" w:rsidRDefault="00000000" w:rsidP="00994B0C">
            <w:pPr>
              <w:jc w:val="both"/>
              <w:rPr>
                <w:rFonts w:ascii="Aptos Display" w:hAnsi="Aptos Display"/>
                <w:sz w:val="22"/>
              </w:rPr>
            </w:pPr>
            <w:r>
              <w:rPr>
                <w:rFonts w:ascii="Aptos Display" w:hAnsi="Aptos Display"/>
                <w:sz w:val="22"/>
              </w:rPr>
              <w:t xml:space="preserve">10</w:t>
            </w:r>
          </w:p>
        </w:tc>
        <w:tc>
          <w:tcPr>
            <w:tcW w:w="1134" w:type="dxa"/>
          </w:tcPr>
          <w:p w14:paraId="27DCB889" w14:textId="77777777" w:rsidR="001C0764" w:rsidRPr="00994B0C" w:rsidRDefault="00000000" w:rsidP="00994B0C">
            <w:pPr>
              <w:jc w:val="both"/>
              <w:rPr>
                <w:rFonts w:ascii="Aptos Display" w:hAnsi="Aptos Display"/>
                <w:sz w:val="22"/>
              </w:rPr>
            </w:pPr>
            <w:r>
              <w:rPr>
                <w:rFonts w:ascii="Aptos Display" w:hAnsi="Aptos Display"/>
                <w:sz w:val="22"/>
              </w:rPr>
              <w:t xml:space="preserve">10</w:t>
            </w:r>
          </w:p>
        </w:tc>
        <w:tc>
          <w:tcPr>
            <w:tcW w:w="4365" w:type="dxa"/>
          </w:tcPr>
          <w:p w14:paraId="59A02CCB" w14:textId="77777777" w:rsidR="001C0764" w:rsidRPr="00994B0C" w:rsidRDefault="00000000" w:rsidP="00994B0C">
            <w:pPr>
              <w:jc w:val="both"/>
              <w:rPr>
                <w:rFonts w:ascii="Aptos Display" w:hAnsi="Aptos Display"/>
                <w:sz w:val="22"/>
              </w:rPr>
            </w:pPr>
            <w:r>
              <w:rPr>
                <w:rFonts w:ascii="Aptos Display" w:hAnsi="Aptos Display"/>
                <w:sz w:val="22"/>
              </w:rPr>
              <w:t xml:space="preserve">Fully covered</w:t>
            </w:r>
          </w:p>
        </w:tc>
      </w:tr>
      <w:tr w:rsidR="001C0764" w:rsidRPr="00994B0C" w14:paraId="290FAE8D" w14:textId="77777777" w:rsidTr="00994B0C">
        <w:trPr>
          <w:jc w:val="center"/>
        </w:trPr>
        <w:tc>
          <w:tcPr>
            <w:tcW w:w="4126" w:type="dxa"/>
          </w:tcPr>
          <w:p w14:paraId="5D85390E" w14:textId="77777777" w:rsidR="001C0764" w:rsidRPr="00994B0C" w:rsidRDefault="00000000" w:rsidP="00994B0C">
            <w:pPr>
              <w:jc w:val="both"/>
              <w:rPr>
                <w:rFonts w:ascii="Aptos Display" w:hAnsi="Aptos Display"/>
                <w:sz w:val="22"/>
              </w:rPr>
            </w:pPr>
            <w:r>
              <w:rPr>
                <w:rFonts w:ascii="Aptos Display" w:hAnsi="Aptos Display"/>
                <w:sz w:val="22"/>
              </w:rPr>
              <w:t>D. Loans &amp; Repayment</w:t>
            </w:r>
          </w:p>
        </w:tc>
        <w:tc>
          <w:tcPr>
            <w:tcW w:w="1134" w:type="dxa"/>
          </w:tcPr>
          <w:p w14:paraId="5AEAA91F" w14:textId="77777777" w:rsidR="001C0764" w:rsidRPr="00994B0C" w:rsidRDefault="00000000" w:rsidP="00994B0C">
            <w:pPr>
              <w:jc w:val="both"/>
              <w:rPr>
                <w:rFonts w:ascii="Aptos Display" w:hAnsi="Aptos Display"/>
                <w:sz w:val="22"/>
              </w:rPr>
            </w:pPr>
            <w:r>
              <w:rPr>
                <w:rFonts w:ascii="Aptos Display" w:hAnsi="Aptos Display"/>
                <w:sz w:val="22"/>
              </w:rPr>
              <w:t>12</w:t>
            </w:r>
          </w:p>
        </w:tc>
        <w:tc>
          <w:tcPr>
            <w:tcW w:w="1134" w:type="dxa"/>
          </w:tcPr>
          <w:p w14:paraId="7766FEB2" w14:textId="77777777" w:rsidR="001C0764" w:rsidRPr="00994B0C" w:rsidRDefault="00000000" w:rsidP="00994B0C">
            <w:pPr>
              <w:jc w:val="both"/>
              <w:rPr>
                <w:rFonts w:ascii="Aptos Display" w:hAnsi="Aptos Display"/>
                <w:sz w:val="22"/>
              </w:rPr>
            </w:pPr>
            <w:r>
              <w:rPr>
                <w:rFonts w:ascii="Aptos Display" w:hAnsi="Aptos Display"/>
                <w:sz w:val="22"/>
              </w:rPr>
              <w:t>9</w:t>
            </w:r>
          </w:p>
        </w:tc>
        <w:tc>
          <w:tcPr>
            <w:tcW w:w="4365" w:type="dxa"/>
          </w:tcPr>
          <w:p w14:paraId="4545FD35" w14:textId="77777777" w:rsidR="001C0764" w:rsidRPr="00994B0C" w:rsidRDefault="00000000" w:rsidP="00994B0C">
            <w:pPr>
              <w:jc w:val="both"/>
              <w:rPr>
                <w:rFonts w:ascii="Aptos Display" w:hAnsi="Aptos Display"/>
                <w:sz w:val="22"/>
              </w:rPr>
            </w:pPr>
            <w:r>
              <w:rPr>
                <w:rFonts w:ascii="Aptos Display" w:hAnsi="Aptos Display"/>
                <w:sz w:val="22"/>
              </w:rPr>
              <w:t>Good — small gaps</w:t>
            </w:r>
          </w:p>
        </w:tc>
      </w:tr>
      <w:tr w:rsidR="001C0764" w:rsidRPr="00994B0C" w14:paraId="7BE7F825" w14:textId="77777777" w:rsidTr="00994B0C">
        <w:trPr>
          <w:jc w:val="center"/>
        </w:trPr>
        <w:tc>
          <w:tcPr>
            <w:tcW w:w="4126" w:type="dxa"/>
          </w:tcPr>
          <w:p w14:paraId="59A817F6" w14:textId="77777777" w:rsidR="001C0764" w:rsidRPr="00994B0C" w:rsidRDefault="00000000" w:rsidP="00994B0C">
            <w:pPr>
              <w:jc w:val="both"/>
              <w:rPr>
                <w:rFonts w:ascii="Aptos Display" w:hAnsi="Aptos Display"/>
                <w:sz w:val="22"/>
              </w:rPr>
            </w:pPr>
            <w:r>
              <w:rPr>
                <w:rFonts w:ascii="Aptos Display" w:hAnsi="Aptos Display"/>
                <w:sz w:val="22"/>
              </w:rPr>
              <w:t>E. Family &amp; Home</w:t>
            </w:r>
          </w:p>
        </w:tc>
        <w:tc>
          <w:tcPr>
            <w:tcW w:w="1134" w:type="dxa"/>
          </w:tcPr>
          <w:p w14:paraId="20AC0FD0" w14:textId="77777777" w:rsidR="001C0764" w:rsidRPr="00994B0C" w:rsidRDefault="00000000" w:rsidP="00994B0C">
            <w:pPr>
              <w:jc w:val="both"/>
              <w:rPr>
                <w:rFonts w:ascii="Aptos Display" w:hAnsi="Aptos Display"/>
                <w:sz w:val="22"/>
              </w:rPr>
            </w:pPr>
            <w:r>
              <w:rPr>
                <w:rFonts w:ascii="Aptos Display" w:hAnsi="Aptos Display"/>
                <w:sz w:val="22"/>
              </w:rPr>
              <w:t>12</w:t>
            </w:r>
          </w:p>
        </w:tc>
        <w:tc>
          <w:tcPr>
            <w:tcW w:w="1134" w:type="dxa"/>
          </w:tcPr>
          <w:p w14:paraId="03E75111" w14:textId="77777777" w:rsidR="001C0764" w:rsidRPr="00994B0C" w:rsidRDefault="00000000" w:rsidP="00994B0C">
            <w:pPr>
              <w:jc w:val="both"/>
              <w:rPr>
                <w:rFonts w:ascii="Aptos Display" w:hAnsi="Aptos Display"/>
                <w:sz w:val="22"/>
              </w:rPr>
            </w:pPr>
            <w:r>
              <w:rPr>
                <w:rFonts w:ascii="Aptos Display" w:hAnsi="Aptos Display"/>
                <w:sz w:val="22"/>
              </w:rPr>
              <w:t>12</w:t>
            </w:r>
          </w:p>
        </w:tc>
        <w:tc>
          <w:tcPr>
            <w:tcW w:w="4365" w:type="dxa"/>
            <w:shd w:val="clear" w:color="auto" w:fill="E2EFDA"/>
          </w:tcPr>
          <w:p w14:paraId="5C1DBCFC" w14:textId="77777777" w:rsidR="001C0764" w:rsidRPr="00994B0C" w:rsidRDefault="00000000" w:rsidP="00994B0C">
            <w:pPr>
              <w:jc w:val="both"/>
              <w:rPr>
                <w:rFonts w:ascii="Aptos Display" w:hAnsi="Aptos Display"/>
                <w:sz w:val="22"/>
              </w:rPr>
            </w:pPr>
            <w:r>
              <w:rPr>
                <w:rFonts w:ascii="Aptos Display" w:hAnsi="Aptos Display"/>
                <w:sz w:val="22"/>
              </w:rPr>
              <w:t>Fully covered</w:t>
            </w:r>
          </w:p>
        </w:tc>
      </w:tr>
      <w:tr w:rsidR="001C0764" w:rsidRPr="00994B0C" w14:paraId="60BB8680" w14:textId="77777777" w:rsidTr="00994B0C">
        <w:trPr>
          <w:jc w:val="center"/>
        </w:trPr>
        <w:tc>
          <w:tcPr>
            <w:tcW w:w="4126" w:type="dxa"/>
          </w:tcPr>
          <w:p w14:paraId="0D27932A" w14:textId="77777777" w:rsidR="001C0764" w:rsidRPr="00994B0C" w:rsidRDefault="00000000" w:rsidP="00994B0C">
            <w:pPr>
              <w:jc w:val="both"/>
              <w:rPr>
                <w:rFonts w:ascii="Aptos Display" w:hAnsi="Aptos Display"/>
                <w:sz w:val="22"/>
              </w:rPr>
            </w:pPr>
            <w:r>
              <w:rPr>
                <w:rFonts w:ascii="Aptos Display" w:hAnsi="Aptos Display"/>
                <w:sz w:val="22"/>
              </w:rPr>
              <w:t>F. Property</w:t>
            </w:r>
          </w:p>
        </w:tc>
        <w:tc>
          <w:tcPr>
            <w:tcW w:w="1134" w:type="dxa"/>
          </w:tcPr>
          <w:p w14:paraId="42455F24" w14:textId="77777777" w:rsidR="001C0764" w:rsidRPr="00994B0C" w:rsidRDefault="00000000" w:rsidP="00994B0C">
            <w:pPr>
              <w:jc w:val="both"/>
              <w:rPr>
                <w:rFonts w:ascii="Aptos Display" w:hAnsi="Aptos Display"/>
                <w:sz w:val="22"/>
              </w:rPr>
            </w:pPr>
            <w:r>
              <w:rPr>
                <w:rFonts w:ascii="Aptos Display" w:hAnsi="Aptos Display"/>
                <w:sz w:val="22"/>
              </w:rPr>
              <w:t>14</w:t>
            </w:r>
          </w:p>
        </w:tc>
        <w:tc>
          <w:tcPr>
            <w:tcW w:w="1134" w:type="dxa"/>
          </w:tcPr>
          <w:p w14:paraId="7A5FBA59" w14:textId="77777777" w:rsidR="001C0764" w:rsidRPr="00994B0C" w:rsidRDefault="00000000" w:rsidP="00994B0C">
            <w:pPr>
              <w:jc w:val="both"/>
              <w:rPr>
                <w:rFonts w:ascii="Aptos Display" w:hAnsi="Aptos Display"/>
                <w:sz w:val="22"/>
              </w:rPr>
            </w:pPr>
            <w:r>
              <w:rPr>
                <w:rFonts w:ascii="Aptos Display" w:hAnsi="Aptos Display"/>
                <w:sz w:val="22"/>
              </w:rPr>
              <w:t>12.5</w:t>
            </w:r>
          </w:p>
        </w:tc>
        <w:tc>
          <w:tcPr>
            <w:tcW w:w="4365" w:type="dxa"/>
          </w:tcPr>
          <w:p w14:paraId="457CD31B" w14:textId="77777777" w:rsidR="001C0764" w:rsidRPr="00994B0C" w:rsidRDefault="00000000" w:rsidP="00994B0C">
            <w:pPr>
              <w:jc w:val="both"/>
              <w:rPr>
                <w:rFonts w:ascii="Aptos Display" w:hAnsi="Aptos Display"/>
                <w:sz w:val="22"/>
              </w:rPr>
            </w:pPr>
            <w:r>
              <w:rPr>
                <w:rFonts w:ascii="Aptos Display" w:hAnsi="Aptos Display"/>
                <w:sz w:val="22"/>
              </w:rPr>
              <w:t>Good — small gaps</w:t>
            </w:r>
          </w:p>
        </w:tc>
      </w:tr>
      <w:tr w:rsidR="001C0764" w:rsidRPr="00994B0C" w14:paraId="3459A45B" w14:textId="77777777" w:rsidTr="00994B0C">
        <w:trPr>
          <w:jc w:val="center"/>
        </w:trPr>
        <w:tc>
          <w:tcPr>
            <w:tcW w:w="4126" w:type="dxa"/>
          </w:tcPr>
          <w:p w14:paraId="1523D896" w14:textId="77777777" w:rsidR="001C0764" w:rsidRPr="00994B0C" w:rsidRDefault="00000000" w:rsidP="00994B0C">
            <w:pPr>
              <w:jc w:val="both"/>
              <w:rPr>
                <w:rFonts w:ascii="Aptos Display" w:hAnsi="Aptos Display"/>
                <w:sz w:val="22"/>
              </w:rPr>
            </w:pPr>
            <w:r>
              <w:rPr>
                <w:rFonts w:ascii="Aptos Display" w:hAnsi="Aptos Display"/>
                <w:sz w:val="22"/>
              </w:rPr>
              <w:t>G. Loan Purpose &amp; Your View</w:t>
            </w:r>
          </w:p>
        </w:tc>
        <w:tc>
          <w:tcPr>
            <w:tcW w:w="1134" w:type="dxa"/>
          </w:tcPr>
          <w:p w14:paraId="1B389E2E" w14:textId="77777777" w:rsidR="001C0764" w:rsidRPr="00994B0C" w:rsidRDefault="00000000" w:rsidP="00994B0C">
            <w:pPr>
              <w:jc w:val="both"/>
              <w:rPr>
                <w:rFonts w:ascii="Aptos Display" w:hAnsi="Aptos Display"/>
                <w:sz w:val="22"/>
              </w:rPr>
            </w:pPr>
            <w:r>
              <w:rPr>
                <w:rFonts w:ascii="Aptos Display" w:hAnsi="Aptos Display"/>
                <w:sz w:val="22"/>
              </w:rPr>
              <w:t>12</w:t>
            </w:r>
          </w:p>
        </w:tc>
        <w:tc>
          <w:tcPr>
            <w:tcW w:w="1134" w:type="dxa"/>
          </w:tcPr>
          <w:p w14:paraId="6618FA37" w14:textId="77777777" w:rsidR="001C0764" w:rsidRPr="00994B0C" w:rsidRDefault="00000000" w:rsidP="00994B0C">
            <w:pPr>
              <w:jc w:val="both"/>
              <w:rPr>
                <w:rFonts w:ascii="Aptos Display" w:hAnsi="Aptos Display"/>
                <w:sz w:val="22"/>
              </w:rPr>
            </w:pPr>
            <w:r>
              <w:rPr>
                <w:rFonts w:ascii="Aptos Display" w:hAnsi="Aptos Display"/>
                <w:sz w:val="22"/>
              </w:rPr>
              <w:t>12</w:t>
            </w:r>
          </w:p>
        </w:tc>
        <w:tc>
          <w:tcPr>
            <w:tcW w:w="4365" w:type="dxa"/>
            <w:shd w:val="clear" w:color="auto" w:fill="E2EFDA"/>
          </w:tcPr>
          <w:p w14:paraId="6743EFF6" w14:textId="77777777" w:rsidR="001C0764" w:rsidRPr="00994B0C" w:rsidRDefault="00000000" w:rsidP="00994B0C">
            <w:pPr>
              <w:jc w:val="both"/>
              <w:rPr>
                <w:rFonts w:ascii="Aptos Display" w:hAnsi="Aptos Display"/>
                <w:sz w:val="22"/>
              </w:rPr>
            </w:pPr>
            <w:r>
              <w:rPr>
                <w:rFonts w:ascii="Aptos Display" w:hAnsi="Aptos Display"/>
                <w:sz w:val="22"/>
              </w:rPr>
              <w:t>Fully covered</w:t>
            </w:r>
          </w:p>
        </w:tc>
      </w:tr>
    </w:tbl>
    <w:p w14:paraId="6E0317CA" w14:textId="77777777" w:rsidR="001C0764" w:rsidRPr="00994B0C" w:rsidRDefault="00000000" w:rsidP="00994B0C">
      <w:pPr>
        <w:spacing w:after="80"/>
        <w:jc w:val="both"/>
        <w:rPr>
          <w:rFonts w:ascii="Aptos Display" w:hAnsi="Aptos Display"/>
          <w:sz w:val="22"/>
        </w:rPr>
      </w:pPr>
      <w:r>
        <w:rPr>
          <w:rFonts w:ascii="Aptos Display" w:hAnsi="Aptos Display"/>
          <w:i/>
          <w:color w:val="595959"/>
          <w:sz w:val="22"/>
        </w:rPr>
        <w:t xml:space="preserve">Next time — cover these first: 1. B4 Sales — cash:UPI %, QR name, lean-season sales (4 points lost) · 2. D2 Defaults — reason for the past / current default (3 points lost) · 3. B3 Purchases — top 5 suppliers with mobile numbers (2 points lost).</w:t>
      </w:r>
    </w:p>
    <w:p w14:paraId="07B48D55" w14:textId="77777777" w:rsidR="001C0764" w:rsidRPr="00994B0C" w:rsidRDefault="00000000" w:rsidP="00994B0C">
      <w:pPr>
        <w:pBdr>
          <w:bottom w:val="single" w:sz="6" w:space="1" w:color="1F3864"/>
        </w:pBdr>
        <w:spacing w:before="200" w:after="80"/>
        <w:jc w:val="both"/>
        <w:rPr>
          <w:rFonts w:ascii="Aptos Display" w:hAnsi="Aptos Display"/>
          <w:sz w:val="22"/>
        </w:rPr>
      </w:pPr>
      <w:r>
        <w:rPr>
          <w:rFonts w:ascii="Aptos Display" w:hAnsi="Aptos Display"/>
          <w:b/>
          <w:color w:val="1F3864"/>
          <w:sz w:val="22"/>
        </w:rPr>
        <w:t>6. Warning signs — always say them, never hide them</w:t>
      </w:r>
    </w:p>
    <w:p w14:paraId="349EAD8D" w14:textId="7022348D" w:rsidR="001C0764" w:rsidRPr="00994B0C" w:rsidRDefault="00000000" w:rsidP="00994B0C">
      <w:pPr>
        <w:spacing w:after="80"/>
        <w:jc w:val="both"/>
        <w:rPr>
          <w:rFonts w:ascii="Aptos Display" w:hAnsi="Aptos Display"/>
          <w:sz w:val="22"/>
        </w:rPr>
      </w:pPr>
      <w:r>
        <w:rPr>
          <w:rFonts w:ascii="Aptos Display" w:hAnsi="Aptos Display"/>
          <w:sz w:val="22"/>
        </w:rPr>
        <w:t xml:space="preserve">If you see any of these, say it in the recording. Saying it is the BCM doing his job; hiding it is the only real mistake.</w:t>
      </w:r>
    </w:p>
    <w:p w14:paraId="4674D27D" w14:textId="77777777" w:rsidR="001C0764" w:rsidRPr="00994B0C" w:rsidRDefault="00000000" w:rsidP="00994B0C">
      <w:pPr>
        <w:pStyle w:val="ListBullet"/>
        <w:spacing w:after="40"/>
        <w:jc w:val="both"/>
        <w:rPr>
          <w:rFonts w:ascii="Aptos Display" w:hAnsi="Aptos Display"/>
          <w:sz w:val="22"/>
        </w:rPr>
      </w:pPr>
      <w:r>
        <w:rPr>
          <w:rFonts w:ascii="Aptos Display" w:hAnsi="Aptos Display"/>
          <w:sz w:val="22"/>
        </w:rPr>
        <w:t>Business looks staged — borrowed stock, arranged premises, far too small for the sales claimed.</w:t>
      </w:r>
    </w:p>
    <w:p w14:paraId="0ABBDE34" w14:textId="77777777" w:rsidR="001C0764" w:rsidRPr="00994B0C" w:rsidRDefault="00000000" w:rsidP="00994B0C">
      <w:pPr>
        <w:pStyle w:val="ListBullet"/>
        <w:spacing w:after="40"/>
        <w:jc w:val="both"/>
        <w:rPr>
          <w:rFonts w:ascii="Aptos Display" w:hAnsi="Aptos Display"/>
          <w:sz w:val="22"/>
        </w:rPr>
      </w:pPr>
      <w:r>
        <w:rPr>
          <w:rFonts w:ascii="Aptos Display" w:hAnsi="Aptos Display"/>
          <w:sz w:val="22"/>
        </w:rPr>
        <w:t>Loans found on the ground that are not in the CRIF — hand loans, MFI, society, chit.</w:t>
      </w:r>
    </w:p>
    <w:p w14:paraId="64482DBB" w14:textId="1AB14613" w:rsidR="001C0764" w:rsidRPr="00994B0C" w:rsidRDefault="00000000" w:rsidP="00994B0C">
      <w:pPr>
        <w:pStyle w:val="ListBullet"/>
        <w:spacing w:after="40"/>
        <w:jc w:val="both"/>
        <w:rPr>
          <w:rFonts w:ascii="Aptos Display" w:hAnsi="Aptos Display"/>
          <w:sz w:val="22"/>
        </w:rPr>
      </w:pPr>
      <w:r>
        <w:rPr>
          <w:rFonts w:ascii="Aptos Display" w:hAnsi="Aptos Display"/>
          <w:sz w:val="22"/>
        </w:rPr>
        <w:t xml:space="preserve">Family or co-borrower does not know about the loan or does not agree to the mortgage.</w:t>
      </w:r>
    </w:p>
    <w:p w14:paraId="400F4BA8" w14:textId="77777777" w:rsidR="001C0764" w:rsidRPr="00994B0C" w:rsidRDefault="00000000" w:rsidP="00994B0C">
      <w:pPr>
        <w:pStyle w:val="ListBullet"/>
        <w:spacing w:after="40"/>
        <w:jc w:val="both"/>
        <w:rPr>
          <w:rFonts w:ascii="Aptos Display" w:hAnsi="Aptos Display"/>
          <w:sz w:val="22"/>
        </w:rPr>
      </w:pPr>
      <w:r>
        <w:rPr>
          <w:rFonts w:ascii="Aptos Display" w:hAnsi="Aptos Display"/>
          <w:sz w:val="22"/>
        </w:rPr>
        <w:t>Property papers doubtful — photocopy only, seal / number missing, owner not on the loan, or property already mortgaged elsewhere.</w:t>
      </w:r>
    </w:p>
    <w:p w14:paraId="25D63503" w14:textId="77777777" w:rsidR="001C0764" w:rsidRPr="00994B0C" w:rsidRDefault="00000000" w:rsidP="00994B0C">
      <w:pPr>
        <w:pStyle w:val="ListBullet"/>
        <w:spacing w:after="40"/>
        <w:jc w:val="both"/>
        <w:rPr>
          <w:rFonts w:ascii="Aptos Display" w:hAnsi="Aptos Display"/>
          <w:sz w:val="22"/>
        </w:rPr>
      </w:pPr>
      <w:r>
        <w:rPr>
          <w:rFonts w:ascii="Aptos Display" w:hAnsi="Aptos Display"/>
          <w:sz w:val="22"/>
        </w:rPr>
        <w:t>Any talk of commission, or a middleman between the customer and Prodigee.</w:t>
      </w:r>
    </w:p>
    <w:p w14:paraId="25BC8AC9" w14:textId="77777777" w:rsidR="001C0764" w:rsidRPr="00994B0C" w:rsidRDefault="00000000" w:rsidP="00994B0C">
      <w:pPr>
        <w:pStyle w:val="ListBullet"/>
        <w:spacing w:after="40"/>
        <w:jc w:val="both"/>
        <w:rPr>
          <w:rFonts w:ascii="Aptos Display" w:hAnsi="Aptos Display"/>
          <w:sz w:val="22"/>
        </w:rPr>
      </w:pPr>
      <w:r>
        <w:rPr>
          <w:rFonts w:ascii="Aptos Display" w:hAnsi="Aptos Display"/>
          <w:sz w:val="22"/>
        </w:rPr>
        <w:t>Sales figure does not match the AA (UPI credits), the purchase bills or the stock.</w:t>
      </w:r>
    </w:p>
    <w:p w14:paraId="4D24FA90" w14:textId="4FF99ACE" w:rsidR="001C0764" w:rsidRPr="00994B0C" w:rsidRDefault="00000000" w:rsidP="00994B0C">
      <w:pPr>
        <w:pStyle w:val="ListBullet"/>
        <w:spacing w:after="40"/>
        <w:jc w:val="both"/>
        <w:rPr>
          <w:rFonts w:ascii="Aptos Display" w:hAnsi="Aptos Display"/>
          <w:sz w:val="22"/>
        </w:rPr>
      </w:pPr>
      <w:r>
        <w:rPr>
          <w:rFonts w:ascii="Aptos Display" w:hAnsi="Aptos Display"/>
          <w:sz w:val="22"/>
        </w:rPr>
        <w:t xml:space="preserve">Customer avoids meeting at the business or is evasive about his bank accounts.</w:t>
      </w:r>
    </w:p>
    <w:p w14:paraId="1EAD5356" w14:textId="77777777" w:rsidR="001C0764" w:rsidRPr="00994B0C" w:rsidRDefault="00000000" w:rsidP="00994B0C">
      <w:pPr>
        <w:pBdr>
          <w:bottom w:val="single" w:sz="6" w:space="1" w:color="1F3864"/>
        </w:pBdr>
        <w:spacing w:before="200" w:after="80"/>
        <w:jc w:val="both"/>
        <w:rPr>
          <w:rFonts w:ascii="Aptos Display" w:hAnsi="Aptos Display"/>
          <w:sz w:val="22"/>
        </w:rPr>
      </w:pPr>
      <w:r>
        <w:rPr>
          <w:rFonts w:ascii="Aptos Display" w:hAnsi="Aptos Display"/>
          <w:b/>
          <w:color w:val="1F3864"/>
          <w:sz w:val="22"/>
        </w:rPr>
        <w:t>7. Common mistakes that cost points</w:t>
      </w:r>
    </w:p>
    <w:p w14:paraId="7A62C8BB" w14:textId="77777777" w:rsidR="001C0764" w:rsidRPr="00994B0C" w:rsidRDefault="00000000" w:rsidP="00994B0C">
      <w:pPr>
        <w:pStyle w:val="ListBullet"/>
        <w:spacing w:after="40"/>
        <w:jc w:val="both"/>
        <w:rPr>
          <w:rFonts w:ascii="Aptos Display" w:hAnsi="Aptos Display"/>
          <w:sz w:val="22"/>
        </w:rPr>
      </w:pPr>
      <w:r>
        <w:rPr>
          <w:rFonts w:ascii="Aptos Display" w:hAnsi="Aptos Display"/>
          <w:sz w:val="22"/>
        </w:rPr>
        <w:lastRenderedPageBreak/>
        <w:t xml:space="preserve">Not saying the ball-park monthly income — what the customer says AND what you think.</w:t>
      </w:r>
    </w:p>
    <w:p w14:paraId="3ABB9A81" w14:textId="77777777" w:rsidR="001C0764" w:rsidRPr="00994B0C" w:rsidRDefault="00000000" w:rsidP="00994B0C">
      <w:pPr>
        <w:pStyle w:val="ListBullet"/>
        <w:spacing w:after="40"/>
        <w:jc w:val="both"/>
        <w:rPr>
          <w:rFonts w:ascii="Aptos Display" w:hAnsi="Aptos Display"/>
          <w:sz w:val="22"/>
        </w:rPr>
      </w:pPr>
      <w:r>
        <w:rPr>
          <w:rFonts w:ascii="Aptos Display" w:hAnsi="Aptos Display"/>
          <w:sz w:val="22"/>
        </w:rPr>
        <w:t>Not naming the 5 suppliers with mobile numbers — or not asking for purchase bills.</w:t>
      </w:r>
    </w:p>
    <w:p w14:paraId="4A232858" w14:textId="77777777" w:rsidR="001C0764" w:rsidRPr="00994B0C" w:rsidRDefault="00000000" w:rsidP="00994B0C">
      <w:pPr>
        <w:pStyle w:val="ListBullet"/>
        <w:spacing w:after="40"/>
        <w:jc w:val="both"/>
        <w:rPr>
          <w:rFonts w:ascii="Aptos Display" w:hAnsi="Aptos Display"/>
          <w:sz w:val="22"/>
        </w:rPr>
      </w:pPr>
      <w:r>
        <w:rPr>
          <w:rFonts w:ascii="Aptos Display" w:hAnsi="Aptos Display"/>
          <w:sz w:val="22"/>
        </w:rPr>
        <w:t>Not asking what % of sales comes by UPI — this is what proves the sales figure.</w:t>
      </w:r>
    </w:p>
    <w:p w14:paraId="41CF9DDF" w14:textId="77777777" w:rsidR="001C0764" w:rsidRPr="00994B0C" w:rsidRDefault="00000000" w:rsidP="00994B0C">
      <w:pPr>
        <w:pStyle w:val="ListBullet"/>
        <w:spacing w:after="40"/>
        <w:jc w:val="both"/>
        <w:rPr>
          <w:rFonts w:ascii="Aptos Display" w:hAnsi="Aptos Display"/>
          <w:sz w:val="22"/>
        </w:rPr>
      </w:pPr>
      <w:r>
        <w:rPr>
          <w:rFonts w:ascii="Aptos Display" w:hAnsi="Aptos Display"/>
          <w:sz w:val="22"/>
        </w:rPr>
        <w:t>Forgetting the AA for the second / third bank account.</w:t>
      </w:r>
    </w:p>
    <w:p w14:paraId="54E84F0C" w14:textId="77777777" w:rsidR="001C0764" w:rsidRPr="00994B0C" w:rsidRDefault="00000000" w:rsidP="00994B0C">
      <w:pPr>
        <w:pStyle w:val="ListBullet"/>
        <w:spacing w:after="40"/>
        <w:jc w:val="both"/>
        <w:rPr>
          <w:rFonts w:ascii="Aptos Display" w:hAnsi="Aptos Display"/>
          <w:sz w:val="22"/>
        </w:rPr>
      </w:pPr>
      <w:r>
        <w:rPr>
          <w:rFonts w:ascii="Aptos Display" w:hAnsi="Aptos Display"/>
          <w:sz w:val="22"/>
        </w:rPr>
        <w:t>Neighbours "spoken to" but no names, mobile numbers or photos.</w:t>
      </w:r>
    </w:p>
    <w:p w14:paraId="6F2D73CC" w14:textId="77777777" w:rsidR="001C0764" w:rsidRPr="00994B0C" w:rsidRDefault="00000000" w:rsidP="00994B0C">
      <w:pPr>
        <w:pStyle w:val="ListBullet"/>
        <w:spacing w:after="40"/>
        <w:jc w:val="both"/>
        <w:rPr>
          <w:rFonts w:ascii="Aptos Display" w:hAnsi="Aptos Display"/>
          <w:sz w:val="22"/>
        </w:rPr>
      </w:pPr>
      <w:r>
        <w:rPr>
          <w:rFonts w:ascii="Aptos Display" w:hAnsi="Aptos Display"/>
          <w:sz w:val="22"/>
        </w:rPr>
        <w:t>Not asking the reason for an overdue loan in the CRIF.</w:t>
      </w:r>
    </w:p>
    <w:p w14:paraId="3DC03D4A" w14:textId="6EB9C3E1" w:rsidR="001C0764" w:rsidRPr="00994B0C" w:rsidRDefault="00000000" w:rsidP="00994B0C">
      <w:pPr>
        <w:pStyle w:val="ListBullet"/>
        <w:spacing w:after="40"/>
        <w:jc w:val="both"/>
        <w:rPr>
          <w:rFonts w:ascii="Aptos Display" w:hAnsi="Aptos Display"/>
          <w:sz w:val="22"/>
        </w:rPr>
      </w:pPr>
      <w:r>
        <w:rPr>
          <w:rFonts w:ascii="Aptos Display" w:hAnsi="Aptos Display"/>
          <w:sz w:val="22"/>
        </w:rPr>
        <w:t xml:space="preserve">Co-borrower not met, IDs not checked, or family members not noted (name, age, what they do).</w:t>
      </w:r>
    </w:p>
    <w:p w14:paraId="12FC142E" w14:textId="77777777" w:rsidR="001C0764" w:rsidRPr="00994B0C" w:rsidRDefault="00000000" w:rsidP="00994B0C">
      <w:pPr>
        <w:pStyle w:val="ListBullet"/>
        <w:spacing w:after="40"/>
        <w:jc w:val="both"/>
        <w:rPr>
          <w:rFonts w:ascii="Aptos Display" w:hAnsi="Aptos Display"/>
          <w:sz w:val="22"/>
        </w:rPr>
      </w:pPr>
      <w:r>
        <w:rPr>
          <w:rFonts w:ascii="Aptos Display" w:hAnsi="Aptos Display"/>
          <w:sz w:val="22"/>
        </w:rPr>
        <w:t>Papers seen as photocopy only; not asking if the property is already mortgaged elsewhere.</w:t>
      </w:r>
    </w:p>
    <w:p w14:paraId="6B9EE972" w14:textId="77777777" w:rsidR="001C0764" w:rsidRPr="00994B0C" w:rsidRDefault="00000000" w:rsidP="00994B0C">
      <w:pPr>
        <w:pStyle w:val="ListBullet"/>
        <w:spacing w:after="40"/>
        <w:jc w:val="both"/>
        <w:rPr>
          <w:rFonts w:ascii="Aptos Display" w:hAnsi="Aptos Display"/>
          <w:sz w:val="22"/>
        </w:rPr>
      </w:pPr>
      <w:r>
        <w:rPr>
          <w:rFonts w:ascii="Aptos Display" w:hAnsi="Aptos Display"/>
          <w:sz w:val="22"/>
        </w:rPr>
        <w:t>No time given for the visit — a 20-minute visit cannot be a Physical PD.</w:t>
      </w:r>
    </w:p>
    <w:p w14:paraId="4A6EB838" w14:textId="77777777" w:rsidR="001C0764" w:rsidRPr="00994B0C" w:rsidRDefault="00000000" w:rsidP="00994B0C">
      <w:pPr>
        <w:pStyle w:val="ListBullet"/>
        <w:spacing w:after="40"/>
        <w:jc w:val="both"/>
        <w:rPr>
          <w:rFonts w:ascii="Aptos Display" w:hAnsi="Aptos Display"/>
          <w:sz w:val="22"/>
        </w:rPr>
      </w:pPr>
      <w:r>
        <w:rPr>
          <w:rFonts w:ascii="Aptos Display" w:hAnsi="Aptos Display"/>
          <w:sz w:val="22"/>
        </w:rPr>
        <w:t xml:space="preserve">Not saying "no land" / "no dairy" / "no other income" clearly — silence scores zero.</w:t>
      </w:r>
    </w:p>
    <w:p w:rsidR="001C0764" w:rsidRPr="00994B0C" w:rsidRDefault="00000000" w:rsidP="00994B0C">
      <w:pPr>
        <w:pStyle w:val="ListBullet"/>
        <w:spacing w:after="40"/>
        <w:jc w:val="both"/>
        <w:rPr>
          <w:rFonts w:ascii="Aptos Display" w:hAnsi="Aptos Display"/>
          <w:sz w:val="22"/>
        </w:rPr>
      </w:pPr>
      <w:r>
        <w:rPr>
          <w:rFonts w:ascii="Aptos Display" w:hAnsi="Aptos Display"/>
          <w:sz w:val="22"/>
        </w:rPr>
        <w:t xml:space="preserve">Not saying what you could NOT verify.</w:t>
      </w:r>
    </w:p>
    <w:p w14:paraId="149E1549" w14:textId="77777777" w:rsidR="001C0764" w:rsidRPr="00994B0C" w:rsidRDefault="00000000" w:rsidP="00994B0C">
      <w:pPr>
        <w:pBdr>
          <w:bottom w:val="single" w:sz="6" w:space="1" w:color="1F3864"/>
        </w:pBdr>
        <w:spacing w:before="200" w:after="80"/>
        <w:jc w:val="both"/>
        <w:rPr>
          <w:rFonts w:ascii="Aptos Display" w:hAnsi="Aptos Display"/>
          <w:sz w:val="22"/>
        </w:rPr>
      </w:pPr>
      <w:r>
        <w:rPr>
          <w:rFonts w:ascii="Aptos Display" w:hAnsi="Aptos Display"/>
          <w:b/>
          <w:color w:val="1F3864"/>
          <w:sz w:val="22"/>
        </w:rPr>
        <w:t>8. Who does what</w:t>
      </w:r>
    </w:p>
    <w:tbl>
      <w:tblPr>
        <w:tblStyle w:val="TableGrid"/>
        <w:tblW w:w="0" w:type="auto"/>
        <w:jc w:val="center"/>
        <w:tblLayout w:type="fixed"/>
        <w:tblLook w:val="04A0" w:firstRow="1" w:lastRow="0" w:firstColumn="1" w:lastColumn="0" w:noHBand="0" w:noVBand="1"/>
      </w:tblPr>
      <w:tblGrid>
        <w:gridCol w:w="3531"/>
        <w:gridCol w:w="7370"/>
      </w:tblGrid>
      <w:tr w:rsidR="001C0764" w:rsidRPr="00994B0C" w14:paraId="13C1A017" w14:textId="77777777" w:rsidTr="00994B0C">
        <w:trPr>
          <w:jc w:val="center"/>
        </w:trPr>
        <w:tc>
          <w:tcPr>
            <w:tcW w:w="3531" w:type="dxa"/>
            <w:shd w:val="clear" w:color="auto" w:fill="F4F7FC"/>
          </w:tcPr>
          <w:p w14:paraId="0FA35C4D" w14:textId="77777777" w:rsidR="001C0764" w:rsidRPr="00994B0C" w:rsidRDefault="00000000" w:rsidP="00994B0C">
            <w:pPr>
              <w:jc w:val="both"/>
              <w:rPr>
                <w:rFonts w:ascii="Aptos Display" w:hAnsi="Aptos Display"/>
                <w:sz w:val="22"/>
              </w:rPr>
            </w:pPr>
            <w:r>
              <w:rPr>
                <w:rFonts w:ascii="Aptos Display" w:hAnsi="Aptos Display"/>
                <w:b/>
                <w:sz w:val="22"/>
              </w:rPr>
              <w:t>BCM</w:t>
            </w:r>
          </w:p>
        </w:tc>
        <w:tc>
          <w:tcPr>
            <w:tcW w:w="7370" w:type="dxa"/>
          </w:tcPr>
          <w:p w14:paraId="0918B418" w14:textId="77777777" w:rsidR="001C0764" w:rsidRPr="00994B0C" w:rsidRDefault="00000000" w:rsidP="00994B0C">
            <w:pPr>
              <w:jc w:val="both"/>
              <w:rPr>
                <w:rFonts w:ascii="Aptos Display" w:hAnsi="Aptos Display"/>
                <w:sz w:val="22"/>
              </w:rPr>
            </w:pPr>
            <w:r>
              <w:rPr>
                <w:rFonts w:ascii="Aptos Display" w:hAnsi="Aptos Display"/>
                <w:sz w:val="22"/>
              </w:rPr>
              <w:t>Does the Physical PD (1–1.5 hours), records 15–20 minutes the same day, uploads on PRAGATI with the photos. Reads his My Result page. Records the missed points again if not accepted.</w:t>
            </w:r>
          </w:p>
        </w:tc>
      </w:tr>
      <w:tr w:rsidR="001C0764" w:rsidRPr="00994B0C" w14:paraId="56BB60FB" w14:textId="77777777" w:rsidTr="00994B0C">
        <w:trPr>
          <w:jc w:val="center"/>
        </w:trPr>
        <w:tc>
          <w:tcPr>
            <w:tcW w:w="3531" w:type="dxa"/>
            <w:shd w:val="clear" w:color="auto" w:fill="F4F7FC"/>
          </w:tcPr>
          <w:p w14:paraId="06273BA5" w14:textId="77777777" w:rsidR="001C0764" w:rsidRPr="00994B0C" w:rsidRDefault="00000000" w:rsidP="00994B0C">
            <w:pPr>
              <w:jc w:val="both"/>
              <w:rPr>
                <w:rFonts w:ascii="Aptos Display" w:hAnsi="Aptos Display"/>
                <w:sz w:val="22"/>
              </w:rPr>
            </w:pPr>
            <w:r>
              <w:rPr>
                <w:rFonts w:ascii="Aptos Display" w:hAnsi="Aptos Display"/>
                <w:b/>
                <w:sz w:val="22"/>
              </w:rPr>
              <w:t>Evaluator (AI agent / reviewer)</w:t>
            </w:r>
          </w:p>
        </w:tc>
        <w:tc>
          <w:tcPr>
            <w:tcW w:w="7370" w:type="dxa"/>
          </w:tcPr>
          <w:p w14:paraId="2A27DFA4" w14:textId="77777777" w:rsidR="001C0764" w:rsidRPr="00994B0C" w:rsidRDefault="00000000" w:rsidP="00994B0C">
            <w:pPr>
              <w:jc w:val="both"/>
              <w:rPr>
                <w:rFonts w:ascii="Aptos Display" w:hAnsi="Aptos Display"/>
                <w:sz w:val="22"/>
              </w:rPr>
            </w:pPr>
            <w:r>
              <w:rPr>
                <w:rFonts w:ascii="Aptos Display" w:hAnsi="Aptos Display"/>
                <w:sz w:val="22"/>
              </w:rPr>
              <w:t>Listens to the recording, marks Yes / Half / No for each of the 35 items in the Excel, writes one line per missed item on what was missing. Sends the My Result page to the BCM.</w:t>
            </w:r>
          </w:p>
        </w:tc>
      </w:tr>
      <w:tr w:rsidR="001C0764" w:rsidRPr="00994B0C" w14:paraId="7C727BFE" w14:textId="77777777" w:rsidTr="00994B0C">
        <w:trPr>
          <w:jc w:val="center"/>
        </w:trPr>
        <w:tc>
          <w:tcPr>
            <w:tcW w:w="3531" w:type="dxa"/>
            <w:shd w:val="clear" w:color="auto" w:fill="F4F7FC"/>
          </w:tcPr>
          <w:p w14:paraId="6D84652E" w14:textId="77777777" w:rsidR="001C0764" w:rsidRPr="00994B0C" w:rsidRDefault="00000000" w:rsidP="00994B0C">
            <w:pPr>
              <w:jc w:val="both"/>
              <w:rPr>
                <w:rFonts w:ascii="Aptos Display" w:hAnsi="Aptos Display"/>
                <w:sz w:val="22"/>
              </w:rPr>
            </w:pPr>
            <w:r>
              <w:rPr>
                <w:rFonts w:ascii="Aptos Display" w:hAnsi="Aptos Display"/>
                <w:b/>
                <w:sz w:val="22"/>
              </w:rPr>
              <w:t>RCM / Branch</w:t>
            </w:r>
          </w:p>
        </w:tc>
        <w:tc>
          <w:tcPr>
            <w:tcW w:w="7370" w:type="dxa"/>
          </w:tcPr>
          <w:p w14:paraId="0B2A9A6A" w14:textId="597F76B3" w:rsidR="001C0764" w:rsidRPr="00994B0C" w:rsidRDefault="00994B0C" w:rsidP="00994B0C">
            <w:pPr>
              <w:jc w:val="both"/>
              <w:rPr>
                <w:rFonts w:ascii="Aptos Display" w:hAnsi="Aptos Display"/>
                <w:sz w:val="22"/>
              </w:rPr>
            </w:pPr>
            <w:r>
              <w:rPr>
                <w:rFonts w:ascii="Aptos Display" w:hAnsi="Aptos Display"/>
                <w:sz w:val="22"/>
              </w:rPr>
              <w:t xml:space="preserve">Use the score in coaching. Target: every BCM averages 85+, no MUST item missed. Model recordings (90+) are shared with new BCMs.</w:t>
            </w:r>
          </w:p>
        </w:tc>
      </w:tr>
      <w:tr w:rsidR="001C0764" w:rsidRPr="00994B0C" w14:paraId="13AE62D3" w14:textId="77777777" w:rsidTr="00994B0C">
        <w:trPr>
          <w:jc w:val="center"/>
        </w:trPr>
        <w:tc>
          <w:tcPr>
            <w:tcW w:w="3531" w:type="dxa"/>
            <w:shd w:val="clear" w:color="auto" w:fill="F4F7FC"/>
          </w:tcPr>
          <w:p w14:paraId="4F0BB4E9" w14:textId="77777777" w:rsidR="001C0764" w:rsidRPr="00994B0C" w:rsidRDefault="00000000" w:rsidP="00994B0C">
            <w:pPr>
              <w:jc w:val="both"/>
              <w:rPr>
                <w:rFonts w:ascii="Aptos Display" w:hAnsi="Aptos Display"/>
                <w:sz w:val="22"/>
              </w:rPr>
            </w:pPr>
            <w:r>
              <w:rPr>
                <w:rFonts w:ascii="Aptos Display" w:hAnsi="Aptos Display"/>
                <w:b/>
                <w:sz w:val="22"/>
              </w:rPr>
              <w:t>PRAGATI</w:t>
            </w:r>
          </w:p>
        </w:tc>
        <w:tc>
          <w:tcPr>
            <w:tcW w:w="7370" w:type="dxa"/>
          </w:tcPr>
          <w:p w14:paraId="0F282F61" w14:textId="77777777" w:rsidR="001C0764" w:rsidRPr="00994B0C" w:rsidRDefault="00000000" w:rsidP="00994B0C">
            <w:pPr>
              <w:jc w:val="both"/>
              <w:rPr>
                <w:rFonts w:ascii="Aptos Display" w:hAnsi="Aptos Display"/>
                <w:sz w:val="22"/>
              </w:rPr>
            </w:pPr>
            <w:r>
              <w:rPr>
                <w:rFonts w:ascii="Aptos Display" w:hAnsi="Aptos Display"/>
                <w:sz w:val="22"/>
              </w:rPr>
              <w:t>The PD Report, CAM and BRE are entered only after the recording is ACCEPTED.</w:t>
            </w:r>
          </w:p>
        </w:tc>
      </w:tr>
    </w:tbl>
    <w:p w14:paraId="2411F02D" w14:textId="77777777" w:rsidR="002A19E1" w:rsidRPr="00994B0C" w:rsidRDefault="002A19E1" w:rsidP="00994B0C">
      <w:pPr>
        <w:jc w:val="both"/>
        <w:rPr>
          <w:rFonts w:ascii="Aptos Display" w:hAnsi="Aptos Display"/>
          <w:sz w:val="22"/>
        </w:rPr>
      </w:pPr>
    </w:p>
    <w:sectPr w:rsidR="002A19E1" w:rsidRPr="00994B0C" w:rsidSect="00994B0C">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8C5DC" w14:textId="77777777" w:rsidR="00984028" w:rsidRDefault="00984028">
      <w:pPr>
        <w:spacing w:after="0" w:line="240" w:lineRule="auto"/>
      </w:pPr>
      <w:r>
        <w:separator/>
      </w:r>
    </w:p>
  </w:endnote>
  <w:endnote w:type="continuationSeparator" w:id="0">
    <w:p w14:paraId="1D6B52B9" w14:textId="77777777" w:rsidR="00984028" w:rsidRDefault="009840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6BE03" w14:textId="57CDF6AB" w:rsidR="001C0764" w:rsidRDefault="00000000">
    <w:pPr>
      <w:pStyle w:val="Footer"/>
      <w:jc w:val="center"/>
    </w:pPr>
    <w:r>
      <w:rPr>
        <w:color w:val="595959"/>
        <w:sz w:val="16"/>
      </w:rPr>
      <w:t>Prodigee Finance Limited · BCM Physical PD Audio — Checklist &amp; Scoring V2.1 · Internal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0884D" w14:textId="77777777" w:rsidR="00984028" w:rsidRDefault="00984028">
      <w:pPr>
        <w:spacing w:after="0" w:line="240" w:lineRule="auto"/>
      </w:pPr>
      <w:r>
        <w:separator/>
      </w:r>
    </w:p>
  </w:footnote>
  <w:footnote w:type="continuationSeparator" w:id="0">
    <w:p w14:paraId="19BDA484" w14:textId="77777777" w:rsidR="00984028" w:rsidRDefault="009840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8074021">
    <w:abstractNumId w:val="8"/>
  </w:num>
  <w:num w:numId="2" w16cid:durableId="897398637">
    <w:abstractNumId w:val="6"/>
  </w:num>
  <w:num w:numId="3" w16cid:durableId="1577976031">
    <w:abstractNumId w:val="5"/>
  </w:num>
  <w:num w:numId="4" w16cid:durableId="937257094">
    <w:abstractNumId w:val="4"/>
  </w:num>
  <w:num w:numId="5" w16cid:durableId="22369244">
    <w:abstractNumId w:val="7"/>
  </w:num>
  <w:num w:numId="6" w16cid:durableId="2095202837">
    <w:abstractNumId w:val="3"/>
  </w:num>
  <w:num w:numId="7" w16cid:durableId="1859656745">
    <w:abstractNumId w:val="2"/>
  </w:num>
  <w:num w:numId="8" w16cid:durableId="1144278489">
    <w:abstractNumId w:val="1"/>
  </w:num>
  <w:num w:numId="9" w16cid:durableId="1069885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0764"/>
    <w:rsid w:val="0029639D"/>
    <w:rsid w:val="002A19E1"/>
    <w:rsid w:val="00312730"/>
    <w:rsid w:val="00326F90"/>
    <w:rsid w:val="005218CD"/>
    <w:rsid w:val="00984028"/>
    <w:rsid w:val="00994B0C"/>
    <w:rsid w:val="00AA1D8D"/>
    <w:rsid w:val="00AA3CA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099BD4"/>
  <w14:defaultImageDpi w14:val="300"/>
  <w15:docId w15:val="{77F4B052-A02B-460A-8CBA-D3FA19FD7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2104</Words>
  <Characters>11993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Goel</cp:lastModifiedBy>
  <cp:revision>3</cp:revision>
  <dcterms:created xsi:type="dcterms:W3CDTF">2026-09-13T07:36:00Z</dcterms:created>
  <dcterms:modified xsi:type="dcterms:W3CDTF">2026-09-13T07:56:00Z</dcterms:modified>
  <cp:category/>
</cp:coreProperties>
</file>
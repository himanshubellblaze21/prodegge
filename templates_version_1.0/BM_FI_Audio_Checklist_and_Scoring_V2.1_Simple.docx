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9C5E" w14:textId="77777777" w:rsidR="00014D90" w:rsidRDefault="00000000">
      <w:pPr>
        <w:jc w:val="center"/>
      </w:pPr>
      <w:r>
        <w:rPr>
          <w:b/>
          <w:color w:val="1F3864"/>
          <w:sz w:val="28"/>
        </w:rPr>
        <w:t>PRODIGEE FINANCE LIMITED</w:t>
      </w:r>
    </w:p>
    <w:p w14:paraId="660C7985" w14:textId="77777777" w:rsidR="00014D90" w:rsidRDefault="00000000">
      <w:pPr>
        <w:jc w:val="center"/>
      </w:pPr>
      <w:r>
        <w:rPr>
          <w:b/>
          <w:color w:val="1F3864"/>
          <w:sz w:val="40"/>
        </w:rPr>
        <w:t>BM AUDIO FI — PHONE CALL RECORDING</w:t>
      </w:r>
    </w:p>
    <w:p w14:paraId="079EC613" w14:textId="77777777" w:rsidR="00014D90" w:rsidRDefault="00000000">
      <w:pPr>
        <w:jc w:val="center"/>
      </w:pPr>
      <w:r>
        <w:rPr>
          <w:b/>
          <w:color w:val="2E5496"/>
          <w:sz w:val="26"/>
        </w:rPr>
        <w:t>What to ask · How it is scored · What you get back</w:t>
      </w:r>
    </w:p>
    <w:p w14:paraId="712189D0" w14:textId="77777777" w:rsidR="00014D90" w:rsidRDefault="00000000">
      <w:pPr>
        <w:jc w:val="center"/>
      </w:pPr>
      <w:r>
        <w:rPr>
          <w:color w:val="595959"/>
        </w:rPr>
        <w:t xml:space="preserve">Version 2.1 (Simple) · Business Loan Against Property · Replaces V2.0 · Companion Excel: BM_FI_Audio_Scorecard_V2.1_Simple.xlsx</w:t>
      </w:r>
    </w:p>
    <w:p w14:paraId="2EB0D245" w14:textId="77777777" w:rsidR="00014D90" w:rsidRDefault="00000000">
      <w:pPr>
        <w:keepNext/>
        <w:pBdr>
          <w:bottom w:val="single" w:sz="6" w:space="1" w:color="1F3864"/>
        </w:pBdr>
        <w:spacing w:before="200" w:after="80"/>
      </w:pPr>
      <w:r>
        <w:rPr>
          <w:b/>
          <w:color w:val="1F3864"/>
          <w:sz w:val="28"/>
        </w:rPr>
        <w:t>1. Why this call</w:t>
      </w:r>
    </w:p>
    <w:p w14:paraId="507F7583" w14:textId="77777777" w:rsidR="00014D90" w:rsidRDefault="00000000">
      <w:pPr>
        <w:spacing w:after="80"/>
      </w:pPr>
      <w:r>
        <w:t xml:space="preserve">Once the RM logs the case on PRAGATI, the file comes to the BM with the business photos and the BPS score. Before anything else moves, the BM calls the customer, records the call, and uploads it. This is NOT a PD — it is a 5–15 minute genuineness and eligibility check: is the customer real, does he know what he applied for, is the income prima facie enough, is the property mortgageable, is it a fresh loan or a BT, and did the file come through the right channel.</w:t>
      </w:r>
    </w:p>
    <w:p w14:paraId="44CBF144" w14:textId="77777777" w:rsidR="00014D90" w:rsidRDefault="00000000">
      <w:pPr>
        <w:spacing w:after="80"/>
      </w:pPr>
      <w:r>
        <w:t xml:space="preserve">The recording is scored against the 25-item checklist in Section 3. Every point that was not asked is shown to the BM in his "My Result" page. The FORWARD / REJECT decision is not part of the call score — but a weak file rejected at BM stage is a success, not a failure.</w:t>
      </w:r>
    </w:p>
    <w:tbl>
      <w:tblPr>
        <w:tblStyle w:val="TableGrid"/>
        <w:tblW w:w="0" w:type="auto"/>
        <w:jc w:val="center"/>
        <w:tblLook w:val="04A0" w:firstRow="1" w:lastRow="0" w:firstColumn="1" w:lastColumn="0" w:noHBand="0" w:noVBand="1"/>
      </w:tblPr>
      <w:tblGrid>
        <w:gridCol w:w="3510"/>
        <w:gridCol w:w="3510"/>
        <w:gridCol w:w="3510"/>
      </w:tblGrid>
      <w:tr w:rsidR="00014D90" w14:paraId="16904C86" w14:textId="77777777">
        <w:trPr>
          <w:jc w:val="center"/>
        </w:trPr>
        <w:tc>
          <w:tcPr>
            <w:tcW w:w="3513" w:type="dxa"/>
            <w:shd w:val="clear" w:color="auto" w:fill="F4F7FC"/>
          </w:tcPr>
          <w:p w14:paraId="5EF38CE7" w14:textId="77777777" w:rsidR="00014D90" w:rsidRDefault="00000000">
            <w:pPr>
              <w:jc w:val="center"/>
            </w:pPr>
            <w:r>
              <w:rPr>
                <w:b/>
              </w:rPr>
              <w:t>Minimum to pass</w:t>
              <w:br/>
              <w:t>75 out of 100</w:t>
            </w:r>
          </w:p>
        </w:tc>
        <w:tc>
          <w:tcPr>
            <w:tcW w:w="3513" w:type="dxa"/>
            <w:shd w:val="clear" w:color="auto" w:fill="F4F7FC"/>
          </w:tcPr>
          <w:p w14:paraId="40715388" w14:textId="77777777" w:rsidR="00014D90" w:rsidRDefault="00000000">
            <w:pPr>
              <w:jc w:val="center"/>
            </w:pPr>
            <w:r>
              <w:rPr>
                <w:b/>
              </w:rPr>
              <w:t>MUST items (★)</w:t>
              <w:br/>
              <w:t xml:space="preserve">All 12 must be fully covered</w:t>
            </w:r>
          </w:p>
        </w:tc>
        <w:tc>
          <w:tcPr>
            <w:tcW w:w="3513" w:type="dxa"/>
            <w:shd w:val="clear" w:color="auto" w:fill="F4F7FC"/>
          </w:tcPr>
          <w:p w14:paraId="569E6B89" w14:textId="77777777" w:rsidR="00014D90" w:rsidRDefault="00000000">
            <w:pPr>
              <w:jc w:val="center"/>
            </w:pPr>
            <w:r>
              <w:rPr>
                <w:b/>
              </w:rPr>
              <w:t>Excellent</w:t>
              <w:br/>
              <w:t>90 and above</w:t>
            </w:r>
          </w:p>
        </w:tc>
      </w:tr>
    </w:tbl>
    <w:p w14:paraId="38D47DC8" w14:textId="77777777" w:rsidR="00014D90" w:rsidRDefault="00014D90">
      <w:pPr>
        <w:spacing w:after="0"/>
      </w:pPr>
    </w:p>
    <w:p w14:paraId="4AEA37F9" w14:textId="77777777" w:rsidR="00014D90" w:rsidRDefault="00000000">
      <w:pPr>
        <w:keepNext/>
        <w:pBdr>
          <w:bottom w:val="single" w:sz="6" w:space="1" w:color="1F3864"/>
        </w:pBdr>
        <w:spacing w:before="200" w:after="80"/>
      </w:pPr>
      <w:r>
        <w:rPr>
          <w:b/>
          <w:color w:val="1F3864"/>
          <w:sz w:val="28"/>
        </w:rPr>
        <w:t>2. Recording rules</w:t>
      </w:r>
    </w:p>
    <w:p w14:paraId="16722EE4" w14:textId="77777777" w:rsidR="00014D90" w:rsidRDefault="00000000">
      <w:pPr>
        <w:pStyle w:val="ListBullet"/>
        <w:spacing w:after="40"/>
      </w:pPr>
      <w:r>
        <w:t>Call the customer on his own mobile number. Record the full call on the phone / PRAGATI and upload the same day.</w:t>
      </w:r>
    </w:p>
    <w:p w14:paraId="357D95BA" w14:textId="77777777" w:rsidR="00014D90" w:rsidRDefault="00000000">
      <w:pPr>
        <w:pStyle w:val="ListBullet"/>
        <w:spacing w:after="40"/>
      </w:pPr>
      <w:r>
        <w:t>5 to 15 minutes. Less than 5 minutes is not accepted. Do not go beyond 15 minutes — this is a check, not a PD.</w:t>
      </w:r>
    </w:p>
    <w:p w14:paraId="2DE5E38D" w14:textId="77777777" w:rsidR="00014D90" w:rsidRDefault="00000000">
      <w:pPr>
        <w:pStyle w:val="ListBullet"/>
        <w:spacing w:after="40"/>
      </w:pPr>
      <w:r>
        <w:t>One continuous recording, both voices clear. Hindi / local language is fine.</w:t>
      </w:r>
    </w:p>
    <w:p w14:paraId="67577009" w14:textId="77777777" w:rsidR="00014D90" w:rsidRDefault="00000000">
      <w:pPr>
        <w:pStyle w:val="ListBullet"/>
        <w:spacing w:after="40"/>
      </w:pPr>
      <w:r>
        <w:t>Say "yeh call record ho rahi hai" at the very start. Ask in the order of the checklist (A to G).</w:t>
      </w:r>
    </w:p>
    <w:p w14:paraId="207204FA" w14:textId="77777777" w:rsidR="00014D90" w:rsidRDefault="00000000">
      <w:pPr>
        <w:pStyle w:val="ListBullet"/>
        <w:spacing w:after="40"/>
      </w:pPr>
      <w:r>
        <w:t>Ask open questions — let the customer say the amount, the income, the loans. Never tell him the figure and ask "sahi hai?".</w:t>
      </w:r>
    </w:p>
    <w:p w14:paraId="16228071" w14:textId="77777777" w:rsidR="00014D90" w:rsidRDefault="00000000">
      <w:pPr>
        <w:spacing w:after="80"/>
      </w:pPr>
      <w:r>
        <w:rPr>
          <w:b/>
          <w:color w:val="7C1D1D"/>
        </w:rPr>
        <w:t xml:space="preserve">Before dialling: open the application, the business photos, the BPS score and the CRIF score on PRAGATI. Note every overdue and every ACTIVE loan the BPS / CRIF shows — you will put each one to the customer.</w:t>
      </w:r>
    </w:p>
    <w:p w14:paraId="44A626CC" w14:textId="77777777" w:rsidR="00014D90" w:rsidRDefault="00000000">
      <w:pPr>
        <w:keepNext/>
        <w:pBdr>
          <w:bottom w:val="single" w:sz="6" w:space="1" w:color="1F3864"/>
        </w:pBdr>
        <w:spacing w:before="200" w:after="80"/>
      </w:pPr>
      <w:r>
        <w:rPr>
          <w:b/>
          <w:color w:val="1F3864"/>
          <w:sz w:val="28"/>
        </w:rPr>
        <w:t>3. The checklist — in this order (100 points)</w:t>
      </w:r>
    </w:p>
    <w:p w14:paraId="352B3F58" w14:textId="77777777" w:rsidR="00014D90" w:rsidRDefault="00000000">
      <w:pPr>
        <w:spacing w:after="80"/>
      </w:pPr>
      <w:r>
        <w:rPr>
          <w:i/>
          <w:color w:val="595959"/>
        </w:rPr>
        <w:t xml:space="preserve">★ = MUST item. If a MUST item is not fully covered, the recording is not accepted even if the score is high. Points: Yes = full points · Half = half points · No = 0. If the customer clearly says something does NOT exist (no land, no animals, no other income, no overdue) — that counts as covered.</w:t>
      </w:r>
    </w:p>
    <w:tbl>
      <w:tblPr>
        <w:tblStyle w:val="TableGrid"/>
        <w:tblW w:w="0" w:type="auto"/>
        <w:jc w:val="center"/>
        <w:tblLayout w:type="fixed"/>
        <w:tblLook w:val="04A0" w:firstRow="1" w:lastRow="0" w:firstColumn="1" w:lastColumn="0" w:noHBand="0" w:noVBand="1"/>
      </w:tblPr>
      <w:tblGrid>
        <w:gridCol w:w="737"/>
        <w:gridCol w:w="7880"/>
        <w:gridCol w:w="680"/>
        <w:gridCol w:w="1269"/>
      </w:tblGrid>
      <w:tr w:rsidR="00014D90" w14:paraId="47DBE03C" w14:textId="77777777" w:rsidTr="008244B2">
        <w:trPr>
          <w:cantSplit/>
          <w:jc w:val="center"/>
        </w:trPr>
        <w:tc>
          <w:tcPr>
            <w:tcW w:w="737" w:type="dxa"/>
            <w:shd w:val="clear" w:color="auto" w:fill="2E5496"/>
          </w:tcPr>
          <w:p w14:paraId="5729E7A3" w14:textId="77777777" w:rsidR="00014D90" w:rsidRDefault="00000000">
            <w:pPr>
              <w:jc w:val="center"/>
            </w:pPr>
            <w:r>
              <w:rPr>
                <w:b/>
                <w:color w:val="FFFFFF"/>
              </w:rPr>
              <w:t>No</w:t>
            </w:r>
          </w:p>
        </w:tc>
        <w:tc>
          <w:tcPr>
            <w:tcW w:w="7880" w:type="dxa"/>
            <w:shd w:val="clear" w:color="auto" w:fill="2E5496"/>
          </w:tcPr>
          <w:p w14:paraId="7DA83BCB" w14:textId="77777777" w:rsidR="00014D90" w:rsidRDefault="00000000">
            <w:r>
              <w:rPr>
                <w:b/>
                <w:color w:val="FFFFFF"/>
              </w:rPr>
              <w:t>WHAT THE BM MUST ASK / SAY ON THE CALL</w:t>
            </w:r>
          </w:p>
        </w:tc>
        <w:tc>
          <w:tcPr>
            <w:tcW w:w="680" w:type="dxa"/>
            <w:shd w:val="clear" w:color="auto" w:fill="2E5496"/>
          </w:tcPr>
          <w:p w14:paraId="3A0AC3F2" w14:textId="77777777" w:rsidR="00014D90" w:rsidRDefault="00000000">
            <w:pPr>
              <w:jc w:val="center"/>
            </w:pPr>
            <w:r>
              <w:rPr>
                <w:b/>
                <w:color w:val="FFFFFF"/>
              </w:rPr>
              <w:t>Pts</w:t>
            </w:r>
          </w:p>
        </w:tc>
        <w:tc>
          <w:tcPr>
            <w:tcW w:w="1269" w:type="dxa"/>
            <w:shd w:val="clear" w:color="auto" w:fill="2E5496"/>
          </w:tcPr>
          <w:p w14:paraId="4A0BF5A7" w14:textId="77777777" w:rsidR="00014D90" w:rsidRDefault="00000000">
            <w:pPr>
              <w:jc w:val="center"/>
            </w:pPr>
            <w:r>
              <w:rPr>
                <w:b/>
                <w:color w:val="FFFFFF"/>
              </w:rPr>
              <w:t>MUST</w:t>
            </w:r>
          </w:p>
        </w:tc>
      </w:tr>
      <w:tr w:rsidR="00014D90" w:rsidTr="008244B2">
        <w:trPr>
          <w:cantSplit/>
          <w:jc w:val="center"/>
        </w:trPr>
        <w:tc>
          <w:tcPr>
            <w:tcW w:w="10566" w:type="dxa"/>
            <w:gridSpan w:val="4"/>
            <w:shd w:val="clear" w:color="auto" w:fill="1F3864"/>
          </w:tcPr>
          <w:p w:rsidR="00014D90" w:rsidRDefault="00000000">
            <w:r>
              <w:rPr>
                <w:b/>
                <w:color w:val="FFFFFF"/>
              </w:rPr>
              <w:t xml:space="preserve">A. CALL OPENING &amp; IDENTITY   —   10 points   ·   Minute 0–1</w:t>
            </w:r>
          </w:p>
        </w:tc>
      </w:tr>
      <w:tr w:rsidR="00014D90" w:rsidTr="008244B2">
        <w:trPr>
          <w:cantSplit/>
          <w:jc w:val="center"/>
        </w:trPr>
        <w:tc>
          <w:tcPr>
            <w:tcW w:w="737" w:type="dxa"/>
            <w:shd w:val="clear" w:color="auto" w:fill="FBE4E4"/>
          </w:tcPr>
          <w:p w:rsidR="00014D90" w:rsidRDefault="00000000">
            <w:pPr>
              <w:jc w:val="center"/>
            </w:pPr>
            <w:r>
              <w:rPr>
                <w:b/>
              </w:rPr>
              <w:t xml:space="preserve">A1</w:t>
            </w:r>
          </w:p>
        </w:tc>
        <w:tc>
          <w:tcPr>
            <w:tcW w:w="7880" w:type="dxa"/>
          </w:tcPr>
          <w:p w:rsidR="00014D90" w:rsidRDefault="00000000">
            <w:r>
              <w:t xml:space="preserve">Say at the start: "Yeh call record ho rahi hai, aapke loan verification ke liye." Then state Application ID, customer name and village/town.</w:t>
            </w:r>
          </w:p>
        </w:tc>
        <w:tc>
          <w:tcPr>
            <w:tcW w:w="680" w:type="dxa"/>
          </w:tcPr>
          <w:p w:rsidR="00014D90" w:rsidRDefault="00000000">
            <w:pPr>
              <w:jc w:val="center"/>
            </w:pPr>
            <w:r>
              <w:t xml:space="preserve">3</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shd w:val="clear" w:color="auto" w:fill="FBE4E4"/>
          </w:tcPr>
          <w:p w:rsidR="00014D90" w:rsidRDefault="00000000">
            <w:pPr>
              <w:jc w:val="center"/>
            </w:pPr>
            <w:r>
              <w:rPr>
                <w:b/>
              </w:rPr>
              <w:t xml:space="preserve">A2</w:t>
            </w:r>
          </w:p>
        </w:tc>
        <w:tc>
          <w:tcPr>
            <w:tcW w:w="7880" w:type="dxa"/>
          </w:tcPr>
          <w:p w:rsidR="00014D90" w:rsidRDefault="00000000">
            <w:r>
              <w:t xml:space="preserve">Confirm you are talking to the MAIN BORROWER himself / herself — full name, this is his own number (on video: face matches the KYC photo). Not a relative, agent or anyone else.</w:t>
            </w:r>
          </w:p>
        </w:tc>
        <w:tc>
          <w:tcPr>
            <w:tcW w:w="680" w:type="dxa"/>
          </w:tcPr>
          <w:p w:rsidR="00014D90" w:rsidRDefault="00000000">
            <w:pPr>
              <w:jc w:val="center"/>
            </w:pPr>
            <w:r>
              <w:t xml:space="preserve">3</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tcPr>
          <w:p w:rsidR="00014D90" w:rsidRDefault="00000000">
            <w:pPr>
              <w:jc w:val="center"/>
            </w:pPr>
            <w:r>
              <w:rPr>
                <w:b/>
              </w:rPr>
              <w:t xml:space="preserve">A3</w:t>
            </w:r>
          </w:p>
        </w:tc>
        <w:tc>
          <w:tcPr>
            <w:tcW w:w="7880" w:type="dxa"/>
          </w:tcPr>
          <w:p w:rsidR="00014D90" w:rsidRDefault="00000000">
            <w:r>
              <w:t xml:space="preserve">Ask the customer: does he know that he has applied for a loan with PRODIGEE FINANCE LIMITED? Even if he does not say the name correctly, do NOT cut points — what matters is that the BM ASKS this on the call.</w:t>
            </w:r>
          </w:p>
        </w:tc>
        <w:tc>
          <w:tcPr>
            <w:tcW w:w="680" w:type="dxa"/>
          </w:tcPr>
          <w:p w:rsidR="00014D90" w:rsidRDefault="00000000">
            <w:pPr>
              <w:jc w:val="center"/>
            </w:pPr>
            <w:r>
              <w:t xml:space="preserve">2</w:t>
            </w:r>
          </w:p>
        </w:tc>
        <w:tc>
          <w:tcPr>
            <w:tcW w:w="1269" w:type="dxa"/>
          </w:tcPr>
          <w:p w:rsidR="00014D90" w:rsidRDefault="00014D90">
            <w:pPr>
              <w:jc w:val="center"/>
            </w:pPr>
          </w:p>
        </w:tc>
      </w:tr>
      <w:tr w:rsidR="00014D90" w:rsidTr="008244B2">
        <w:trPr>
          <w:cantSplit/>
          <w:jc w:val="center"/>
        </w:trPr>
        <w:tc>
          <w:tcPr>
            <w:tcW w:w="737" w:type="dxa"/>
          </w:tcPr>
          <w:p w:rsidR="00014D90" w:rsidRDefault="00000000">
            <w:pPr>
              <w:jc w:val="center"/>
            </w:pPr>
            <w:r>
              <w:rPr>
                <w:b/>
              </w:rPr>
              <w:t xml:space="preserve">A4</w:t>
            </w:r>
          </w:p>
        </w:tc>
        <w:tc>
          <w:tcPr>
            <w:tcW w:w="7880" w:type="dxa"/>
          </w:tcPr>
          <w:p w:rsidR="00014D90" w:rsidRDefault="00000000">
            <w:r>
              <w:t xml:space="preserve">Say that before calling you have seen the Prodigee BPS Score, the CRIF Score and the business photos of the borrower.</w:t>
            </w:r>
          </w:p>
        </w:tc>
        <w:tc>
          <w:tcPr>
            <w:tcW w:w="680" w:type="dxa"/>
          </w:tcPr>
          <w:p w:rsidR="00014D90" w:rsidRDefault="00000000">
            <w:pPr>
              <w:jc w:val="center"/>
            </w:pPr>
            <w:r>
              <w:t xml:space="preserve">2</w:t>
            </w:r>
          </w:p>
        </w:tc>
        <w:tc>
          <w:tcPr>
            <w:tcW w:w="1269" w:type="dxa"/>
          </w:tcPr>
          <w:p w:rsidR="00014D90" w:rsidRDefault="00014D90">
            <w:pPr>
              <w:jc w:val="center"/>
            </w:pPr>
          </w:p>
        </w:tc>
      </w:tr>
      <w:tr w:rsidR="00014D90" w:rsidTr="008244B2">
        <w:trPr>
          <w:cantSplit/>
          <w:jc w:val="center"/>
        </w:trPr>
        <w:tc>
          <w:tcPr>
            <w:tcW w:w="10566" w:type="dxa"/>
            <w:gridSpan w:val="4"/>
            <w:shd w:val="clear" w:color="auto" w:fill="1F3864"/>
          </w:tcPr>
          <w:p w:rsidR="00014D90" w:rsidRDefault="00000000">
            <w:r>
              <w:rPr>
                <w:b/>
                <w:color w:val="FFFFFF"/>
              </w:rPr>
              <w:t xml:space="preserve">B. SOURCING, RM VISIT &amp; LOGIN FEE   —   12 points   ·   Minute 1–3</w:t>
            </w:r>
          </w:p>
        </w:tc>
      </w:tr>
      <w:tr w:rsidR="00014D90" w:rsidTr="008244B2">
        <w:trPr>
          <w:cantSplit/>
          <w:jc w:val="center"/>
        </w:trPr>
        <w:tc>
          <w:tcPr>
            <w:tcW w:w="737" w:type="dxa"/>
          </w:tcPr>
          <w:p w:rsidR="00014D90" w:rsidRDefault="00000000">
            <w:pPr>
              <w:jc w:val="center"/>
            </w:pPr>
            <w:r>
              <w:rPr>
                <w:b/>
              </w:rPr>
              <w:t xml:space="preserve">B1</w:t>
            </w:r>
          </w:p>
        </w:tc>
        <w:tc>
          <w:tcPr>
            <w:tcW w:w="7880" w:type="dxa"/>
          </w:tcPr>
          <w:p w:rsidR="00014D90" w:rsidRDefault="00000000">
            <w:r>
              <w:t xml:space="preserve">Who came to log in the file — the RM's NAME, and WHEN did he visit? Did he visit the business AND the home?</w:t>
            </w:r>
          </w:p>
        </w:tc>
        <w:tc>
          <w:tcPr>
            <w:tcW w:w="680" w:type="dxa"/>
          </w:tcPr>
          <w:p w:rsidR="00014D90" w:rsidRDefault="00000000">
            <w:pPr>
              <w:jc w:val="center"/>
            </w:pPr>
            <w:r>
              <w:t xml:space="preserve">4</w:t>
            </w:r>
          </w:p>
        </w:tc>
        <w:tc>
          <w:tcPr>
            <w:tcW w:w="1269" w:type="dxa"/>
          </w:tcPr>
          <w:p w:rsidR="00014D90" w:rsidRDefault="00014D90">
            <w:pPr>
              <w:jc w:val="center"/>
            </w:pPr>
          </w:p>
        </w:tc>
      </w:tr>
      <w:tr w:rsidR="00014D90" w:rsidTr="008244B2">
        <w:trPr>
          <w:cantSplit/>
          <w:jc w:val="center"/>
        </w:trPr>
        <w:tc>
          <w:tcPr>
            <w:tcW w:w="737" w:type="dxa"/>
            <w:shd w:val="clear" w:color="auto" w:fill="FBE4E4"/>
          </w:tcPr>
          <w:p w:rsidR="00014D90" w:rsidRDefault="00000000">
            <w:pPr>
              <w:jc w:val="center"/>
            </w:pPr>
            <w:r>
              <w:rPr>
                <w:b/>
              </w:rPr>
              <w:t xml:space="preserve">B2</w:t>
            </w:r>
          </w:p>
        </w:tc>
        <w:tc>
          <w:tcPr>
            <w:tcW w:w="7880" w:type="dxa"/>
          </w:tcPr>
          <w:p w:rsidR="00014D90" w:rsidRDefault="00000000">
            <w:r>
              <w:t xml:space="preserve">LOGIN FEE: how much was collected, by WHOM (must be the Prodigee RM himself), and was a receipt given. Amount must match PRAGATI.</w:t>
            </w:r>
          </w:p>
        </w:tc>
        <w:tc>
          <w:tcPr>
            <w:tcW w:w="680" w:type="dxa"/>
          </w:tcPr>
          <w:p w:rsidR="00014D90" w:rsidRDefault="00000000">
            <w:pPr>
              <w:jc w:val="center"/>
            </w:pPr>
            <w:r>
              <w:t xml:space="preserve">4</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shd w:val="clear" w:color="auto" w:fill="FBE4E4"/>
          </w:tcPr>
          <w:p w:rsidR="00014D90" w:rsidRDefault="00000000">
            <w:pPr>
              <w:jc w:val="center"/>
            </w:pPr>
            <w:r>
              <w:rPr>
                <w:b/>
              </w:rPr>
              <w:t xml:space="preserve">B3</w:t>
            </w:r>
          </w:p>
        </w:tc>
        <w:tc>
          <w:tcPr>
            <w:tcW w:w="7880" w:type="dxa"/>
          </w:tcPr>
          <w:p w:rsidR="00014D90" w:rsidRDefault="00000000">
            <w:r>
              <w:t xml:space="preserve">Ask directly: any agent, broker, DSA or connector in between? Did ANYONE ask for commission, fees or money for this loan? Tell the customer: Prodigee has ZERO COMMISSION — pay nobody.</w:t>
            </w:r>
          </w:p>
        </w:tc>
        <w:tc>
          <w:tcPr>
            <w:tcW w:w="680" w:type="dxa"/>
          </w:tcPr>
          <w:p w:rsidR="00014D90" w:rsidRDefault="00000000">
            <w:pPr>
              <w:jc w:val="center"/>
            </w:pPr>
            <w:r>
              <w:t xml:space="preserve">4</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10566" w:type="dxa"/>
            <w:gridSpan w:val="4"/>
            <w:shd w:val="clear" w:color="auto" w:fill="1F3864"/>
          </w:tcPr>
          <w:p w:rsidR="00014D90" w:rsidRDefault="00000000">
            <w:r>
              <w:rPr>
                <w:b/>
                <w:color w:val="FFFFFF"/>
              </w:rPr>
              <w:t xml:space="preserve">C. LOAN, PRODUCT &amp; END USE   —   12 points   ·   Minute 3–5</w:t>
            </w:r>
          </w:p>
        </w:tc>
      </w:tr>
      <w:tr w:rsidR="00014D90" w:rsidTr="008244B2">
        <w:trPr>
          <w:cantSplit/>
          <w:jc w:val="center"/>
        </w:trPr>
        <w:tc>
          <w:tcPr>
            <w:tcW w:w="737" w:type="dxa"/>
            <w:shd w:val="clear" w:color="auto" w:fill="FBE4E4"/>
          </w:tcPr>
          <w:p w:rsidR="00014D90" w:rsidRDefault="00000000">
            <w:pPr>
              <w:jc w:val="center"/>
            </w:pPr>
            <w:r>
              <w:rPr>
                <w:b/>
              </w:rPr>
              <w:t xml:space="preserve">C1</w:t>
            </w:r>
          </w:p>
        </w:tc>
        <w:tc>
          <w:tcPr>
            <w:tcW w:w="7880" w:type="dxa"/>
          </w:tcPr>
          <w:p w:rsidR="00014D90" w:rsidRDefault="00000000">
            <w:r>
              <w:t xml:space="preserve">Customer clearly understands: this is a BUSINESS Loan Against Property — the property will be MORTGAGED to Prodigee.</w:t>
            </w:r>
          </w:p>
        </w:tc>
        <w:tc>
          <w:tcPr>
            <w:tcW w:w="680" w:type="dxa"/>
          </w:tcPr>
          <w:p w:rsidR="00014D90" w:rsidRDefault="00000000">
            <w:pPr>
              <w:jc w:val="center"/>
            </w:pPr>
            <w:r>
              <w:t xml:space="preserve">2</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shd w:val="clear" w:color="auto" w:fill="FBE4E4"/>
          </w:tcPr>
          <w:p w:rsidR="00014D90" w:rsidRDefault="00000000">
            <w:pPr>
              <w:jc w:val="center"/>
            </w:pPr>
            <w:r>
              <w:rPr>
                <w:b/>
              </w:rPr>
              <w:t xml:space="preserve">C2</w:t>
            </w:r>
          </w:p>
        </w:tc>
        <w:tc>
          <w:tcPr>
            <w:tcW w:w="7880" w:type="dxa"/>
          </w:tcPr>
          <w:p w:rsidR="00014D90" w:rsidRDefault="00000000">
            <w:r>
              <w:t xml:space="preserve">LOAN AMOUNT: check the loan amount the customer requires.</w:t>
            </w:r>
          </w:p>
        </w:tc>
        <w:tc>
          <w:tcPr>
            <w:tcW w:w="680" w:type="dxa"/>
          </w:tcPr>
          <w:p w:rsidR="00014D90" w:rsidRDefault="00000000">
            <w:pPr>
              <w:jc w:val="center"/>
            </w:pPr>
            <w:r>
              <w:t xml:space="preserve">2</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tcPr>
          <w:p w:rsidR="00014D90" w:rsidRDefault="00000000">
            <w:pPr>
              <w:jc w:val="center"/>
            </w:pPr>
            <w:r>
              <w:rPr>
                <w:b/>
              </w:rPr>
              <w:t xml:space="preserve">C3</w:t>
            </w:r>
          </w:p>
        </w:tc>
        <w:tc>
          <w:tcPr>
            <w:tcW w:w="7880" w:type="dxa"/>
          </w:tcPr>
          <w:p w:rsidR="00014D90" w:rsidRDefault="00000000">
            <w:r>
              <w:t xml:space="preserve">END USE: what the money is for — how much, for what, when. Business-linked and not a restricted use.</w:t>
            </w:r>
          </w:p>
        </w:tc>
        <w:tc>
          <w:tcPr>
            <w:tcW w:w="680" w:type="dxa"/>
          </w:tcPr>
          <w:p w:rsidR="00014D90" w:rsidRDefault="00000000">
            <w:pPr>
              <w:jc w:val="center"/>
            </w:pPr>
            <w:r>
              <w:t xml:space="preserve">2</w:t>
            </w:r>
          </w:p>
        </w:tc>
        <w:tc>
          <w:tcPr>
            <w:tcW w:w="1269" w:type="dxa"/>
          </w:tcPr>
          <w:p w:rsidR="00014D90" w:rsidRDefault="00014D90">
            <w:pPr>
              <w:jc w:val="center"/>
            </w:pPr>
          </w:p>
        </w:tc>
      </w:tr>
      <w:tr w:rsidR="00014D90" w:rsidTr="008244B2">
        <w:trPr>
          <w:cantSplit/>
          <w:jc w:val="center"/>
        </w:trPr>
        <w:tc>
          <w:tcPr>
            <w:tcW w:w="737" w:type="dxa"/>
          </w:tcPr>
          <w:p w:rsidR="00014D90" w:rsidRDefault="00000000">
            <w:pPr>
              <w:jc w:val="center"/>
            </w:pPr>
            <w:r>
              <w:rPr>
                <w:b/>
              </w:rPr>
              <w:t xml:space="preserve">C4</w:t>
            </w:r>
          </w:p>
        </w:tc>
        <w:tc>
          <w:tcPr>
            <w:tcW w:w="7880" w:type="dxa"/>
          </w:tcPr>
          <w:p w:rsidR="00014D90" w:rsidRDefault="00000000">
            <w:r>
              <w:t xml:space="preserve">FRESH or BT? Is this a FRESH loan requirement, or a Balance Transfer (BT) from an existing lender? Is there already a loan on this property that the customer wants us to take over and give additional (top-up) funds?</w:t>
            </w:r>
          </w:p>
        </w:tc>
        <w:tc>
          <w:tcPr>
            <w:tcW w:w="680" w:type="dxa"/>
          </w:tcPr>
          <w:p w:rsidR="00014D90" w:rsidRDefault="00000000">
            <w:pPr>
              <w:jc w:val="center"/>
            </w:pPr>
            <w:r>
              <w:t xml:space="preserve">6</w:t>
            </w:r>
          </w:p>
        </w:tc>
        <w:tc>
          <w:tcPr>
            <w:tcW w:w="1269" w:type="dxa"/>
          </w:tcPr>
          <w:p w:rsidR="00014D90" w:rsidRDefault="00014D90">
            <w:pPr>
              <w:jc w:val="center"/>
            </w:pPr>
          </w:p>
        </w:tc>
      </w:tr>
      <w:tr w:rsidR="00014D90" w:rsidTr="008244B2">
        <w:trPr>
          <w:cantSplit/>
          <w:jc w:val="center"/>
        </w:trPr>
        <w:tc>
          <w:tcPr>
            <w:tcW w:w="10566" w:type="dxa"/>
            <w:gridSpan w:val="4"/>
            <w:shd w:val="clear" w:color="auto" w:fill="1F3864"/>
          </w:tcPr>
          <w:p w:rsidR="00014D90" w:rsidRDefault="00000000">
            <w:r>
              <w:rPr>
                <w:b/>
                <w:color w:val="FFFFFF"/>
              </w:rPr>
              <w:t xml:space="preserve">D. ALL INCOMES OF THE HOUSEHOLD   —   28 points   ·   Minute 5–9</w:t>
            </w:r>
          </w:p>
        </w:tc>
      </w:tr>
      <w:tr w:rsidR="00014D90" w:rsidTr="008244B2">
        <w:trPr>
          <w:cantSplit/>
          <w:jc w:val="center"/>
        </w:trPr>
        <w:tc>
          <w:tcPr>
            <w:tcW w:w="737" w:type="dxa"/>
          </w:tcPr>
          <w:p w:rsidR="00014D90" w:rsidRDefault="00000000">
            <w:pPr>
              <w:jc w:val="center"/>
            </w:pPr>
            <w:r>
              <w:rPr>
                <w:b/>
              </w:rPr>
              <w:t xml:space="preserve">D1</w:t>
            </w:r>
          </w:p>
        </w:tc>
        <w:tc>
          <w:tcPr>
            <w:tcW w:w="7880" w:type="dxa"/>
          </w:tcPr>
          <w:p w:rsidR="00014D90" w:rsidRDefault="00000000">
            <w:r>
              <w:t xml:space="preserve">PRIMARY BUSINESS: what, where, since when, who runs it. Average DAILY sales / income and MONTHLY income — in the customer's own figures.</w:t>
            </w:r>
          </w:p>
        </w:tc>
        <w:tc>
          <w:tcPr>
            <w:tcW w:w="680" w:type="dxa"/>
          </w:tcPr>
          <w:p w:rsidR="00014D90" w:rsidRDefault="00000000">
            <w:pPr>
              <w:jc w:val="center"/>
            </w:pPr>
            <w:r>
              <w:t xml:space="preserve">6</w:t>
            </w:r>
          </w:p>
        </w:tc>
        <w:tc>
          <w:tcPr>
            <w:tcW w:w="1269" w:type="dxa"/>
          </w:tcPr>
          <w:p w:rsidR="00014D90" w:rsidRDefault="00014D90">
            <w:pPr>
              <w:jc w:val="center"/>
            </w:pPr>
          </w:p>
        </w:tc>
      </w:tr>
      <w:tr w:rsidR="00014D90" w:rsidTr="008244B2">
        <w:trPr>
          <w:cantSplit/>
          <w:jc w:val="center"/>
        </w:trPr>
        <w:tc>
          <w:tcPr>
            <w:tcW w:w="737" w:type="dxa"/>
          </w:tcPr>
          <w:p w:rsidR="00014D90" w:rsidRDefault="00000000">
            <w:pPr>
              <w:jc w:val="center"/>
            </w:pPr>
            <w:r>
              <w:rPr>
                <w:b/>
              </w:rPr>
              <w:t xml:space="preserve">D2</w:t>
            </w:r>
          </w:p>
        </w:tc>
        <w:tc>
          <w:tcPr>
            <w:tcW w:w="7880" w:type="dxa"/>
          </w:tcPr>
          <w:p w:rsidR="00014D90" w:rsidRDefault="00000000">
            <w:r>
              <w:t xml:space="preserve">OTHER BUSINESSES run by the borrower or co-borrowers — each one with its average daily and monthly income.</w:t>
            </w:r>
          </w:p>
        </w:tc>
        <w:tc>
          <w:tcPr>
            <w:tcW w:w="680" w:type="dxa"/>
          </w:tcPr>
          <w:p w:rsidR="00014D90" w:rsidRDefault="00000000">
            <w:pPr>
              <w:jc w:val="center"/>
            </w:pPr>
            <w:r>
              <w:t xml:space="preserve">6</w:t>
            </w:r>
          </w:p>
        </w:tc>
        <w:tc>
          <w:tcPr>
            <w:tcW w:w="1269" w:type="dxa"/>
          </w:tcPr>
          <w:p w:rsidR="00014D90" w:rsidRDefault="00014D90">
            <w:pPr>
              <w:jc w:val="center"/>
            </w:pPr>
          </w:p>
        </w:tc>
      </w:tr>
      <w:tr w:rsidR="00014D90" w:rsidTr="008244B2">
        <w:trPr>
          <w:cantSplit/>
          <w:jc w:val="center"/>
        </w:trPr>
        <w:tc>
          <w:tcPr>
            <w:tcW w:w="737" w:type="dxa"/>
          </w:tcPr>
          <w:p w:rsidR="00014D90" w:rsidRDefault="00000000">
            <w:pPr>
              <w:jc w:val="center"/>
            </w:pPr>
            <w:r>
              <w:rPr>
                <w:b/>
              </w:rPr>
              <w:t xml:space="preserve">D3</w:t>
            </w:r>
          </w:p>
        </w:tc>
        <w:tc>
          <w:tcPr>
            <w:tcW w:w="7880" w:type="dxa"/>
          </w:tcPr>
          <w:p w:rsidR="00014D90" w:rsidRDefault="00000000">
            <w:r>
              <w:t xml:space="preserve">ADDITIONAL INCOMES: salary, rent, pension, transport, family members' earnings — source and monthly amount for each.</w:t>
            </w:r>
          </w:p>
        </w:tc>
        <w:tc>
          <w:tcPr>
            <w:tcW w:w="680" w:type="dxa"/>
          </w:tcPr>
          <w:p w:rsidR="00014D90" w:rsidRDefault="00000000">
            <w:pPr>
              <w:jc w:val="center"/>
            </w:pPr>
            <w:r>
              <w:t xml:space="preserve">5</w:t>
            </w:r>
          </w:p>
        </w:tc>
        <w:tc>
          <w:tcPr>
            <w:tcW w:w="1269" w:type="dxa"/>
          </w:tcPr>
          <w:p w:rsidR="00014D90" w:rsidRDefault="00014D90">
            <w:pPr>
              <w:jc w:val="center"/>
            </w:pPr>
          </w:p>
        </w:tc>
      </w:tr>
      <w:tr w:rsidR="00014D90" w:rsidTr="008244B2">
        <w:trPr>
          <w:cantSplit/>
          <w:jc w:val="center"/>
        </w:trPr>
        <w:tc>
          <w:tcPr>
            <w:tcW w:w="737" w:type="dxa"/>
          </w:tcPr>
          <w:p w:rsidR="00014D90" w:rsidRDefault="00000000">
            <w:pPr>
              <w:jc w:val="center"/>
            </w:pPr>
            <w:r>
              <w:rPr>
                <w:b/>
              </w:rPr>
              <w:t xml:space="preserve">D4</w:t>
            </w:r>
          </w:p>
        </w:tc>
        <w:tc>
          <w:tcPr>
            <w:tcW w:w="7880" w:type="dxa"/>
          </w:tcPr>
          <w:p w:rsidR="00014D90" w:rsidRDefault="00000000">
            <w:r>
              <w:t xml:space="preserve">AGRICULTURE &amp; DAIRY: land — acres, in whose name; crops; approximate yearly income; KCC running? Any dairy / animals — if yes, how many animals and how many litres of milk per day. If no farm land or no animals, the customer says so clearly (counts as covered).</w:t>
            </w:r>
          </w:p>
        </w:tc>
        <w:tc>
          <w:tcPr>
            <w:tcW w:w="680" w:type="dxa"/>
          </w:tcPr>
          <w:p w:rsidR="00014D90" w:rsidRDefault="00000000">
            <w:pPr>
              <w:jc w:val="center"/>
            </w:pPr>
            <w:r>
              <w:t xml:space="preserve">5</w:t>
            </w:r>
          </w:p>
        </w:tc>
        <w:tc>
          <w:tcPr>
            <w:tcW w:w="1269" w:type="dxa"/>
          </w:tcPr>
          <w:p w:rsidR="00014D90" w:rsidRDefault="00014D90">
            <w:pPr>
              <w:jc w:val="center"/>
            </w:pPr>
          </w:p>
        </w:tc>
      </w:tr>
      <w:tr w:rsidR="00014D90" w:rsidTr="008244B2">
        <w:trPr>
          <w:cantSplit/>
          <w:jc w:val="center"/>
        </w:trPr>
        <w:tc>
          <w:tcPr>
            <w:tcW w:w="737" w:type="dxa"/>
            <w:shd w:val="clear" w:color="auto" w:fill="FBE4E4"/>
          </w:tcPr>
          <w:p w:rsidR="00014D90" w:rsidRDefault="00000000">
            <w:pPr>
              <w:jc w:val="center"/>
            </w:pPr>
            <w:r>
              <w:rPr>
                <w:b/>
              </w:rPr>
              <w:t xml:space="preserve">D5</w:t>
            </w:r>
          </w:p>
        </w:tc>
        <w:tc>
          <w:tcPr>
            <w:tcW w:w="7880" w:type="dxa"/>
          </w:tcPr>
          <w:p w:rsidR="00014D90" w:rsidRDefault="00000000">
            <w:r>
              <w:t xml:space="preserve">Ask the customer: is the income of the WHOLE HOUSEHOLD put together more than Rs. 30,000 per month (NOT counting agriculture income)? Yes / No.</w:t>
            </w:r>
          </w:p>
        </w:tc>
        <w:tc>
          <w:tcPr>
            <w:tcW w:w="680" w:type="dxa"/>
          </w:tcPr>
          <w:p w:rsidR="00014D90" w:rsidRDefault="00000000">
            <w:pPr>
              <w:jc w:val="center"/>
            </w:pPr>
            <w:r>
              <w:t xml:space="preserve">6</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10566" w:type="dxa"/>
            <w:gridSpan w:val="4"/>
            <w:shd w:val="clear" w:color="auto" w:fill="1F3864"/>
          </w:tcPr>
          <w:p w:rsidR="00014D90" w:rsidRDefault="00000000">
            <w:r>
              <w:rPr>
                <w:b/>
                <w:color w:val="FFFFFF"/>
              </w:rPr>
              <w:t xml:space="preserve">E. CURRENT LOANS &amp; OTHER APPLICATIONS   —   16 points   ·   Minute 9–11</w:t>
            </w:r>
          </w:p>
        </w:tc>
      </w:tr>
      <w:tr w:rsidR="00014D90" w:rsidTr="008244B2">
        <w:trPr>
          <w:cantSplit/>
          <w:jc w:val="center"/>
        </w:trPr>
        <w:tc>
          <w:tcPr>
            <w:tcW w:w="737" w:type="dxa"/>
            <w:shd w:val="clear" w:color="auto" w:fill="FBE4E4"/>
          </w:tcPr>
          <w:p w:rsidR="00014D90" w:rsidRDefault="00000000">
            <w:pPr>
              <w:jc w:val="center"/>
            </w:pPr>
            <w:r>
              <w:rPr>
                <w:b/>
              </w:rPr>
              <w:t xml:space="preserve">E1</w:t>
            </w:r>
          </w:p>
        </w:tc>
        <w:tc>
          <w:tcPr>
            <w:tcW w:w="7880" w:type="dxa"/>
          </w:tcPr>
          <w:p w:rsidR="00014D90" w:rsidRDefault="00000000">
            <w:r>
              <w:t xml:space="preserve">ACTIVE LOANS: every active loan — lender, EMI, since when — checked with the customer against the BPS / CRIF. Closed loans need NOT be checked.</w:t>
            </w:r>
          </w:p>
        </w:tc>
        <w:tc>
          <w:tcPr>
            <w:tcW w:w="680" w:type="dxa"/>
          </w:tcPr>
          <w:p w:rsidR="00014D90" w:rsidRDefault="00000000">
            <w:pPr>
              <w:jc w:val="center"/>
            </w:pPr>
            <w:r>
              <w:t xml:space="preserve">6</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tcPr>
          <w:p w:rsidR="00014D90" w:rsidRDefault="00000000">
            <w:pPr>
              <w:jc w:val="center"/>
            </w:pPr>
            <w:r>
              <w:rPr>
                <w:b/>
              </w:rPr>
              <w:t xml:space="preserve">E2</w:t>
            </w:r>
          </w:p>
        </w:tc>
        <w:tc>
          <w:tcPr>
            <w:tcW w:w="7880" w:type="dxa"/>
          </w:tcPr>
          <w:p w:rsidR="00014D90" w:rsidRDefault="00000000">
            <w:r>
              <w:t xml:space="preserve">OVERDUES: for every active loan overdue NOW — and any overdue in the PAST — ask the customer the reason. If there is no overdue, say so.</w:t>
            </w:r>
          </w:p>
        </w:tc>
        <w:tc>
          <w:tcPr>
            <w:tcW w:w="680" w:type="dxa"/>
          </w:tcPr>
          <w:p w:rsidR="00014D90" w:rsidRDefault="00000000">
            <w:pPr>
              <w:jc w:val="center"/>
            </w:pPr>
            <w:r>
              <w:t xml:space="preserve">5</w:t>
            </w:r>
          </w:p>
        </w:tc>
        <w:tc>
          <w:tcPr>
            <w:tcW w:w="1269" w:type="dxa"/>
          </w:tcPr>
          <w:p w:rsidR="00014D90" w:rsidRDefault="00014D90">
            <w:pPr>
              <w:jc w:val="center"/>
            </w:pPr>
          </w:p>
        </w:tc>
      </w:tr>
      <w:tr w:rsidR="00014D90" w:rsidTr="008244B2">
        <w:trPr>
          <w:cantSplit/>
          <w:jc w:val="center"/>
        </w:trPr>
        <w:tc>
          <w:tcPr>
            <w:tcW w:w="737" w:type="dxa"/>
            <w:shd w:val="clear" w:color="auto" w:fill="FBE4E4"/>
          </w:tcPr>
          <w:p w:rsidR="00014D90" w:rsidRDefault="00000000">
            <w:pPr>
              <w:jc w:val="center"/>
            </w:pPr>
            <w:r>
              <w:rPr>
                <w:b/>
              </w:rPr>
              <w:t xml:space="preserve">E3</w:t>
            </w:r>
          </w:p>
        </w:tc>
        <w:tc>
          <w:tcPr>
            <w:tcW w:w="7880" w:type="dxa"/>
          </w:tcPr>
          <w:p w:rsidR="00014D90" w:rsidRDefault="00000000">
            <w:r>
              <w:t xml:space="preserve">APPLIED ANYWHERE ELSE? Which bank / NBFC, how much, when, and the STATUS — sanctioned / rejected / pending — and why.</w:t>
            </w:r>
          </w:p>
        </w:tc>
        <w:tc>
          <w:tcPr>
            <w:tcW w:w="680" w:type="dxa"/>
          </w:tcPr>
          <w:p w:rsidR="00014D90" w:rsidRDefault="00000000">
            <w:pPr>
              <w:jc w:val="center"/>
            </w:pPr>
            <w:r>
              <w:t xml:space="preserve">5</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10566" w:type="dxa"/>
            <w:gridSpan w:val="4"/>
            <w:shd w:val="clear" w:color="auto" w:fill="1F3864"/>
          </w:tcPr>
          <w:p w:rsidR="00014D90" w:rsidRDefault="00000000">
            <w:r>
              <w:rPr>
                <w:b/>
                <w:color w:val="FFFFFF"/>
              </w:rPr>
              <w:t xml:space="preserve">F. COLLATERAL PROPERTY   —   16 points   ·   Minute 11–13</w:t>
            </w:r>
          </w:p>
        </w:tc>
      </w:tr>
      <w:tr w:rsidR="00014D90" w:rsidTr="008244B2">
        <w:trPr>
          <w:cantSplit/>
          <w:jc w:val="center"/>
        </w:trPr>
        <w:tc>
          <w:tcPr>
            <w:tcW w:w="737" w:type="dxa"/>
          </w:tcPr>
          <w:p w:rsidR="00014D90" w:rsidRDefault="00000000">
            <w:pPr>
              <w:jc w:val="center"/>
            </w:pPr>
            <w:r>
              <w:rPr>
                <w:b/>
              </w:rPr>
              <w:t xml:space="preserve">F1</w:t>
            </w:r>
          </w:p>
        </w:tc>
        <w:tc>
          <w:tcPr>
            <w:tcW w:w="7880" w:type="dxa"/>
          </w:tcPr>
          <w:p w:rsidR="00014D90" w:rsidRDefault="00000000">
            <w:r>
              <w:t xml:space="preserve">WHICH PROPERTY will be mortgaged: house / shop / plot, where, self-occupied or rented out, approximate size.</w:t>
            </w:r>
          </w:p>
        </w:tc>
        <w:tc>
          <w:tcPr>
            <w:tcW w:w="680" w:type="dxa"/>
          </w:tcPr>
          <w:p w:rsidR="00014D90" w:rsidRDefault="00000000">
            <w:pPr>
              <w:jc w:val="center"/>
            </w:pPr>
            <w:r>
              <w:t xml:space="preserve">4</w:t>
            </w:r>
          </w:p>
        </w:tc>
        <w:tc>
          <w:tcPr>
            <w:tcW w:w="1269" w:type="dxa"/>
          </w:tcPr>
          <w:p w:rsidR="00014D90" w:rsidRDefault="00014D90">
            <w:pPr>
              <w:jc w:val="center"/>
            </w:pPr>
          </w:p>
        </w:tc>
      </w:tr>
      <w:tr w:rsidR="00014D90" w:rsidTr="008244B2">
        <w:trPr>
          <w:cantSplit/>
          <w:jc w:val="center"/>
        </w:trPr>
        <w:tc>
          <w:tcPr>
            <w:tcW w:w="737" w:type="dxa"/>
            <w:shd w:val="clear" w:color="auto" w:fill="FBE4E4"/>
          </w:tcPr>
          <w:p w:rsidR="00014D90" w:rsidRDefault="00000000">
            <w:pPr>
              <w:jc w:val="center"/>
            </w:pPr>
            <w:r>
              <w:rPr>
                <w:b/>
              </w:rPr>
              <w:t xml:space="preserve">F2</w:t>
            </w:r>
          </w:p>
        </w:tc>
        <w:tc>
          <w:tcPr>
            <w:tcW w:w="7880" w:type="dxa"/>
          </w:tcPr>
          <w:p w:rsidR="00014D90" w:rsidRDefault="00000000">
            <w:r>
              <w:t xml:space="preserve">PROPERTY PAPERS: what type the customer will give — Registered Sale Deed / Patta / 5-pager / other; are the ORIGINALS with him?</w:t>
            </w:r>
          </w:p>
        </w:tc>
        <w:tc>
          <w:tcPr>
            <w:tcW w:w="680" w:type="dxa"/>
          </w:tcPr>
          <w:p w:rsidR="00014D90" w:rsidRDefault="00000000">
            <w:pPr>
              <w:jc w:val="center"/>
            </w:pPr>
            <w:r>
              <w:t xml:space="preserve">4</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shd w:val="clear" w:color="auto" w:fill="FBE4E4"/>
          </w:tcPr>
          <w:p w:rsidR="00014D90" w:rsidRDefault="00000000">
            <w:pPr>
              <w:jc w:val="center"/>
            </w:pPr>
            <w:r>
              <w:rPr>
                <w:b/>
              </w:rPr>
              <w:t xml:space="preserve">F3</w:t>
            </w:r>
          </w:p>
        </w:tc>
        <w:tc>
          <w:tcPr>
            <w:tcW w:w="7880" w:type="dxa"/>
          </w:tcPr>
          <w:p w:rsidR="00014D90" w:rsidRDefault="00000000">
            <w:r>
              <w:t xml:space="preserve">ALREADY MORTGAGED anywhere? Papers lying with any bank / finance company? Is he willing to mortgage it?</w:t>
            </w:r>
          </w:p>
        </w:tc>
        <w:tc>
          <w:tcPr>
            <w:tcW w:w="680" w:type="dxa"/>
          </w:tcPr>
          <w:p w:rsidR="00014D90" w:rsidRDefault="00000000">
            <w:pPr>
              <w:jc w:val="center"/>
            </w:pPr>
            <w:r>
              <w:t xml:space="preserve">4</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737" w:type="dxa"/>
            <w:shd w:val="clear" w:color="auto" w:fill="FBE4E4"/>
          </w:tcPr>
          <w:p w:rsidR="00014D90" w:rsidRDefault="00000000">
            <w:pPr>
              <w:jc w:val="center"/>
            </w:pPr>
            <w:r>
              <w:rPr>
                <w:b/>
              </w:rPr>
              <w:t xml:space="preserve">F4</w:t>
            </w:r>
          </w:p>
        </w:tc>
        <w:tc>
          <w:tcPr>
            <w:tcW w:w="7880" w:type="dxa"/>
          </w:tcPr>
          <w:p w:rsidR="00014D90" w:rsidRDefault="00000000">
            <w:r>
              <w:t xml:space="preserve">OWNERS: who all are the owners of the property — will ALL of them come as CO-BORROWERS? FEMALE CO-BORROWER IS MANDATORY — wife (or mother, if unmarried): her name, and has she agreed?</w:t>
            </w:r>
          </w:p>
        </w:tc>
        <w:tc>
          <w:tcPr>
            <w:tcW w:w="680" w:type="dxa"/>
          </w:tcPr>
          <w:p w:rsidR="00014D90" w:rsidRDefault="00000000">
            <w:pPr>
              <w:jc w:val="center"/>
            </w:pPr>
            <w:r>
              <w:t xml:space="preserve">4</w:t>
            </w:r>
          </w:p>
        </w:tc>
        <w:tc>
          <w:tcPr>
            <w:tcW w:w="1269" w:type="dxa"/>
            <w:shd w:val="clear" w:color="auto" w:fill="FBE4E4"/>
          </w:tcPr>
          <w:p w:rsidR="00014D90" w:rsidRDefault="00000000">
            <w:pPr>
              <w:jc w:val="center"/>
            </w:pPr>
            <w:r>
              <w:rPr>
                <w:b/>
                <w:color w:val="7C1D1D"/>
              </w:rPr>
              <w:t>★</w:t>
            </w:r>
          </w:p>
        </w:tc>
      </w:tr>
      <w:tr w:rsidR="00014D90" w:rsidTr="008244B2">
        <w:trPr>
          <w:cantSplit/>
          <w:jc w:val="center"/>
        </w:trPr>
        <w:tc>
          <w:tcPr>
            <w:tcW w:w="10566" w:type="dxa"/>
            <w:gridSpan w:val="4"/>
            <w:shd w:val="clear" w:color="auto" w:fill="1F3864"/>
          </w:tcPr>
          <w:p w:rsidR="00014D90" w:rsidRDefault="00000000">
            <w:r>
              <w:rPr>
                <w:b/>
                <w:color w:val="FFFFFF"/>
              </w:rPr>
              <w:t xml:space="preserve">G. CALL CONDUCT &amp; NEXT STEPS   —   6 points   ·   Minute 13–15</w:t>
            </w:r>
          </w:p>
        </w:tc>
      </w:tr>
      <w:tr w:rsidR="00014D90" w:rsidTr="008244B2">
        <w:trPr>
          <w:cantSplit/>
          <w:jc w:val="center"/>
        </w:trPr>
        <w:tc>
          <w:tcPr>
            <w:tcW w:w="737" w:type="dxa"/>
          </w:tcPr>
          <w:p w:rsidR="00014D90" w:rsidRDefault="00000000">
            <w:pPr>
              <w:jc w:val="center"/>
            </w:pPr>
            <w:r>
              <w:rPr>
                <w:b/>
              </w:rPr>
              <w:t xml:space="preserve">G1</w:t>
            </w:r>
          </w:p>
        </w:tc>
        <w:tc>
          <w:tcPr>
            <w:tcW w:w="7880" w:type="dxa"/>
          </w:tcPr>
          <w:p w:rsidR="00014D90" w:rsidRDefault="00000000">
            <w:r>
              <w:t xml:space="preserve">Call 5 to 15 minutes, both sides audible end to end. Open questions — the customer speaks first; no feeding of figures; nobody prompting him in the background.</w:t>
            </w:r>
          </w:p>
        </w:tc>
        <w:tc>
          <w:tcPr>
            <w:tcW w:w="680" w:type="dxa"/>
          </w:tcPr>
          <w:p w:rsidR="00014D90" w:rsidRDefault="00000000">
            <w:pPr>
              <w:jc w:val="center"/>
            </w:pPr>
            <w:r>
              <w:t xml:space="preserve">3</w:t>
            </w:r>
          </w:p>
        </w:tc>
        <w:tc>
          <w:tcPr>
            <w:tcW w:w="1269" w:type="dxa"/>
          </w:tcPr>
          <w:p w:rsidR="00014D90" w:rsidRDefault="00014D90">
            <w:pPr>
              <w:jc w:val="center"/>
            </w:pPr>
          </w:p>
        </w:tc>
      </w:tr>
      <w:tr w:rsidR="00014D90" w:rsidTr="008244B2">
        <w:trPr>
          <w:cantSplit/>
          <w:jc w:val="center"/>
        </w:trPr>
        <w:tc>
          <w:tcPr>
            <w:tcW w:w="737" w:type="dxa"/>
          </w:tcPr>
          <w:p w:rsidR="00014D90" w:rsidRDefault="00000000">
            <w:pPr>
              <w:jc w:val="center"/>
            </w:pPr>
            <w:r>
              <w:rPr>
                <w:b/>
              </w:rPr>
              <w:t xml:space="preserve">G2</w:t>
            </w:r>
          </w:p>
        </w:tc>
        <w:tc>
          <w:tcPr>
            <w:tcW w:w="7880" w:type="dxa"/>
          </w:tcPr>
          <w:p w:rsidR="00014D90" w:rsidRDefault="00000000">
            <w:r>
              <w:t xml:space="preserve">Tell the customer the next steps: the file goes to the Credit Team; a Credit call will come; then the BCM will visit the business and the home. Clean Track Reward (last 3 EMIs waived on clean repayment). Pay nobody any commission.</w:t>
            </w:r>
          </w:p>
        </w:tc>
        <w:tc>
          <w:tcPr>
            <w:tcW w:w="680" w:type="dxa"/>
          </w:tcPr>
          <w:p w:rsidR="00014D90" w:rsidRDefault="00000000">
            <w:pPr>
              <w:jc w:val="center"/>
            </w:pPr>
            <w:r>
              <w:t xml:space="preserve">3</w:t>
            </w:r>
          </w:p>
        </w:tc>
        <w:tc>
          <w:tcPr>
            <w:tcW w:w="1269" w:type="dxa"/>
          </w:tcPr>
          <w:p w:rsidR="00014D90" w:rsidRDefault="00014D90">
            <w:pPr>
              <w:jc w:val="center"/>
            </w:pPr>
          </w:p>
        </w:tc>
      </w:tr>
    </w:tbl>
    <w:p w14:paraId="7CC123CB" w14:textId="77777777" w:rsidR="00014D90" w:rsidRDefault="00014D90">
      <w:pPr>
        <w:spacing w:after="0"/>
      </w:pPr>
    </w:p>
    <w:p w14:paraId="18872BCB" w14:textId="77777777" w:rsidR="00014D90" w:rsidRDefault="00000000">
      <w:pPr>
        <w:keepNext/>
        <w:pBdr>
          <w:bottom w:val="single" w:sz="6" w:space="1" w:color="1F3864"/>
        </w:pBdr>
        <w:spacing w:before="200" w:after="80"/>
      </w:pPr>
      <w:r>
        <w:rPr>
          <w:b/>
          <w:color w:val="1F3864"/>
          <w:sz w:val="28"/>
        </w:rPr>
        <w:t>4. How the score works</w:t>
      </w:r>
    </w:p>
    <w:tbl>
      <w:tblPr>
        <w:tblStyle w:val="TableGrid"/>
        <w:tblW w:w="0" w:type="auto"/>
        <w:jc w:val="center"/>
        <w:tblLayout w:type="fixed"/>
        <w:tblLook w:val="04A0" w:firstRow="1" w:lastRow="0" w:firstColumn="1" w:lastColumn="0" w:noHBand="0" w:noVBand="1"/>
      </w:tblPr>
      <w:tblGrid>
        <w:gridCol w:w="2381"/>
        <w:gridCol w:w="8168"/>
      </w:tblGrid>
      <w:tr w:rsidR="00014D90" w14:paraId="09DB242B" w14:textId="77777777" w:rsidTr="008244B2">
        <w:trPr>
          <w:cantSplit/>
          <w:jc w:val="center"/>
        </w:trPr>
        <w:tc>
          <w:tcPr>
            <w:tcW w:w="2381" w:type="dxa"/>
            <w:shd w:val="clear" w:color="auto" w:fill="F4F7FC"/>
          </w:tcPr>
          <w:p w14:paraId="14A7C6C4" w14:textId="77777777" w:rsidR="00014D90" w:rsidRDefault="00000000">
            <w:r>
              <w:rPr>
                <w:b/>
              </w:rPr>
              <w:t>Each item</w:t>
            </w:r>
          </w:p>
        </w:tc>
        <w:tc>
          <w:tcPr>
            <w:tcW w:w="8168" w:type="dxa"/>
          </w:tcPr>
          <w:p w14:paraId="038113A4" w14:textId="77777777" w:rsidR="00014D90" w:rsidRDefault="00000000">
            <w:r>
              <w:t>Yes = full points (asked / said clearly with names and figures) · Half = mentioned but vague or incomplete · No = not covered.</w:t>
            </w:r>
          </w:p>
        </w:tc>
      </w:tr>
      <w:tr w:rsidR="00014D90" w14:paraId="2DA0B71C" w14:textId="77777777" w:rsidTr="008244B2">
        <w:trPr>
          <w:cantSplit/>
          <w:jc w:val="center"/>
        </w:trPr>
        <w:tc>
          <w:tcPr>
            <w:tcW w:w="2381" w:type="dxa"/>
            <w:shd w:val="clear" w:color="auto" w:fill="F4F7FC"/>
          </w:tcPr>
          <w:p w14:paraId="370731D4" w14:textId="77777777" w:rsidR="00014D90" w:rsidRDefault="00000000">
            <w:r>
              <w:rPr>
                <w:b/>
              </w:rPr>
              <w:t>Total</w:t>
            </w:r>
          </w:p>
        </w:tc>
        <w:tc>
          <w:tcPr>
            <w:tcW w:w="8168" w:type="dxa"/>
          </w:tcPr>
          <w:p w14:paraId="2A0F724D" w14:textId="77777777" w:rsidR="00014D90" w:rsidRDefault="00000000">
            <w:r>
              <w:t xml:space="preserve">100 points across 7 groups: A 10 · B 12 · C 12 · D 28 · E 16 · F 16 · G 6.</w:t>
            </w:r>
          </w:p>
        </w:tc>
      </w:tr>
      <w:tr w:rsidR="00014D90" w14:paraId="5638D339" w14:textId="77777777" w:rsidTr="008244B2">
        <w:trPr>
          <w:cantSplit/>
          <w:jc w:val="center"/>
        </w:trPr>
        <w:tc>
          <w:tcPr>
            <w:tcW w:w="2381" w:type="dxa"/>
            <w:shd w:val="clear" w:color="auto" w:fill="F4F7FC"/>
          </w:tcPr>
          <w:p w14:paraId="099D7D6C" w14:textId="77777777" w:rsidR="00014D90" w:rsidRDefault="00000000">
            <w:r>
              <w:rPr>
                <w:b/>
              </w:rPr>
              <w:t xml:space="preserve">No land / animals / overdue</w:t>
            </w:r>
          </w:p>
        </w:tc>
        <w:tc>
          <w:tcPr>
            <w:tcW w:w="8168" w:type="dxa"/>
          </w:tcPr>
          <w:p w14:paraId="79E16050" w14:textId="77777777" w:rsidR="00014D90" w:rsidRDefault="00000000">
            <w:r>
              <w:t xml:space="preserve">Customer says so clearly on the call — the item counts as covered.</w:t>
            </w:r>
          </w:p>
        </w:tc>
      </w:tr>
      <w:tr w:rsidR="00014D90" w:rsidTr="008244B2">
        <w:trPr>
          <w:cantSplit/>
          <w:jc w:val="center"/>
        </w:trPr>
        <w:tc>
          <w:tcPr>
            <w:tcW w:w="2381" w:type="dxa"/>
            <w:shd w:val="clear" w:color="auto" w:fill="F4F7FC"/>
          </w:tcPr>
          <w:p w:rsidR="00014D90" w:rsidRDefault="00000000">
            <w:r>
              <w:rPr>
                <w:b/>
              </w:rPr>
              <w:t xml:space="preserve">A3 — Prodigee name</w:t>
            </w:r>
          </w:p>
        </w:tc>
        <w:tc>
          <w:tcPr>
            <w:tcW w:w="8168" w:type="dxa"/>
          </w:tcPr>
          <w:p w:rsidR="00014D90" w:rsidRDefault="00000000">
            <w:r>
              <w:t xml:space="preserve">If the customer cannot say "Prodigee Finance" correctly, no points are cut — what counts is that the BM ASKED.</w:t>
            </w:r>
          </w:p>
        </w:tc>
      </w:tr>
      <w:tr w:rsidR="00014D90" w14:paraId="35871CA6" w14:textId="77777777" w:rsidTr="008244B2">
        <w:trPr>
          <w:cantSplit/>
          <w:jc w:val="center"/>
        </w:trPr>
        <w:tc>
          <w:tcPr>
            <w:tcW w:w="2381" w:type="dxa"/>
            <w:shd w:val="clear" w:color="auto" w:fill="F4F7FC"/>
          </w:tcPr>
          <w:p w14:paraId="5D0C1CC7" w14:textId="77777777" w:rsidR="00014D90" w:rsidRDefault="00000000">
            <w:r>
              <w:rPr>
                <w:b/>
              </w:rPr>
              <w:t>Recording not valid</w:t>
            </w:r>
          </w:p>
        </w:tc>
        <w:tc>
          <w:tcPr>
            <w:tcW w:w="8168" w:type="dxa"/>
            <w:shd w:val="clear" w:color="auto" w:fill="FBE4E4"/>
          </w:tcPr>
          <w:p w14:paraId="34B8EDCA" w14:textId="77777777" w:rsidR="00014D90" w:rsidRDefault="00000000">
            <w:r>
              <w:t>Under 5 minutes, over 15 minutes, not uploaded the same day, or not audible — not accepted, not scored. Call again.</w:t>
            </w:r>
          </w:p>
        </w:tc>
      </w:tr>
      <w:tr w:rsidR="00014D90" w14:paraId="4B059218" w14:textId="77777777" w:rsidTr="008244B2">
        <w:trPr>
          <w:cantSplit/>
          <w:jc w:val="center"/>
        </w:trPr>
        <w:tc>
          <w:tcPr>
            <w:tcW w:w="2381" w:type="dxa"/>
            <w:shd w:val="clear" w:color="auto" w:fill="F4F7FC"/>
          </w:tcPr>
          <w:p w14:paraId="1B62E3F9" w14:textId="77777777" w:rsidR="00014D90" w:rsidRDefault="00000000">
            <w:r>
              <w:rPr>
                <w:b/>
              </w:rPr>
              <w:t>MUST item (★) missed</w:t>
            </w:r>
          </w:p>
        </w:tc>
        <w:tc>
          <w:tcPr>
            <w:tcW w:w="8168" w:type="dxa"/>
            <w:shd w:val="clear" w:color="auto" w:fill="FBE4E4"/>
          </w:tcPr>
          <w:p w14:paraId="3BD08EDD" w14:textId="77777777" w:rsidR="00014D90" w:rsidRDefault="00000000">
            <w:r>
              <w:t>Not accepted, whatever the score. The BM calls the customer again for the missed points (a short extra recording only for the missed points is fine).</w:t>
            </w:r>
          </w:p>
        </w:tc>
      </w:tr>
      <w:tr w:rsidR="00014D90" w14:paraId="777E9CF8" w14:textId="77777777" w:rsidTr="008244B2">
        <w:trPr>
          <w:cantSplit/>
          <w:jc w:val="center"/>
        </w:trPr>
        <w:tc>
          <w:tcPr>
            <w:tcW w:w="2381" w:type="dxa"/>
            <w:shd w:val="clear" w:color="auto" w:fill="F4F7FC"/>
          </w:tcPr>
          <w:p w14:paraId="2FC28C72" w14:textId="77777777" w:rsidR="00014D90" w:rsidRDefault="00000000">
            <w:r>
              <w:rPr>
                <w:b/>
              </w:rPr>
              <w:t>90 – 100</w:t>
            </w:r>
          </w:p>
        </w:tc>
        <w:tc>
          <w:tcPr>
            <w:tcW w:w="8168" w:type="dxa"/>
            <w:shd w:val="clear" w:color="auto" w:fill="E2EFDA"/>
          </w:tcPr>
          <w:p w14:paraId="5592B034" w14:textId="77777777" w:rsidR="00014D90" w:rsidRDefault="00000000">
            <w:r>
              <w:t>EXCELLENT. Used as a model recording for training.</w:t>
            </w:r>
          </w:p>
        </w:tc>
      </w:tr>
      <w:tr w:rsidR="00014D90" w14:paraId="54C3B18E" w14:textId="77777777" w:rsidTr="008244B2">
        <w:trPr>
          <w:cantSplit/>
          <w:jc w:val="center"/>
        </w:trPr>
        <w:tc>
          <w:tcPr>
            <w:tcW w:w="2381" w:type="dxa"/>
            <w:shd w:val="clear" w:color="auto" w:fill="F4F7FC"/>
          </w:tcPr>
          <w:p w14:paraId="4F58CD61" w14:textId="77777777" w:rsidR="00014D90" w:rsidRDefault="00000000">
            <w:r>
              <w:rPr>
                <w:b/>
              </w:rPr>
              <w:t>75 – 89</w:t>
            </w:r>
          </w:p>
        </w:tc>
        <w:tc>
          <w:tcPr>
            <w:tcW w:w="8168" w:type="dxa"/>
            <w:shd w:val="clear" w:color="auto" w:fill="E2EFDA"/>
          </w:tcPr>
          <w:p w14:paraId="1CCBE2AC" w14:textId="77777777" w:rsidR="00014D90" w:rsidRDefault="00000000">
            <w:r>
              <w:t>ACCEPTED. My Result page shows what to do better next time.</w:t>
            </w:r>
          </w:p>
        </w:tc>
      </w:tr>
      <w:tr w:rsidR="00014D90" w14:paraId="5C190F7F" w14:textId="77777777" w:rsidTr="008244B2">
        <w:trPr>
          <w:cantSplit/>
          <w:jc w:val="center"/>
        </w:trPr>
        <w:tc>
          <w:tcPr>
            <w:tcW w:w="2381" w:type="dxa"/>
            <w:shd w:val="clear" w:color="auto" w:fill="F4F7FC"/>
          </w:tcPr>
          <w:p w14:paraId="727F82F4" w14:textId="77777777" w:rsidR="00014D90" w:rsidRDefault="00000000">
            <w:r>
              <w:rPr>
                <w:b/>
              </w:rPr>
              <w:t>Below 75</w:t>
            </w:r>
          </w:p>
        </w:tc>
        <w:tc>
          <w:tcPr>
            <w:tcW w:w="8168" w:type="dxa"/>
            <w:shd w:val="clear" w:color="auto" w:fill="FBE4E4"/>
          </w:tcPr>
          <w:p w14:paraId="20CFB9D6" w14:textId="77777777" w:rsidR="00014D90" w:rsidRDefault="00000000">
            <w:r>
              <w:t>NOT ACCEPTED. The BM covers the missed points again until the score reaches 75 — with all MUST items covered.</w:t>
            </w:r>
          </w:p>
        </w:tc>
      </w:tr>
    </w:tbl>
    <w:p w14:paraId="48746349" w14:textId="77777777" w:rsidR="00014D90" w:rsidRDefault="00014D90">
      <w:pPr>
        <w:spacing w:after="0"/>
      </w:pPr>
    </w:p>
    <w:p w14:paraId="3411D3CB" w14:textId="77777777" w:rsidR="00014D90" w:rsidRDefault="00000000">
      <w:pPr>
        <w:keepNext/>
        <w:pBdr>
          <w:bottom w:val="single" w:sz="6" w:space="1" w:color="1F3864"/>
        </w:pBdr>
        <w:spacing w:before="200" w:after="80"/>
      </w:pPr>
      <w:r>
        <w:rPr>
          <w:b/>
          <w:color w:val="1F3864"/>
          <w:sz w:val="28"/>
        </w:rPr>
        <w:t>5. What the BM gets back — the "My Result" page</w:t>
      </w:r>
    </w:p>
    <w:p w14:paraId="2AF6D848" w14:textId="77777777" w:rsidR="00014D90" w:rsidRDefault="00000000">
      <w:pPr>
        <w:spacing w:after="80"/>
      </w:pPr>
      <w:r>
        <w:t>After the evaluation (by the AI agent or the reviewer), the BM receives one page from the Excel — the "My Result" sheet. It has five parts, nothing else:</w:t>
      </w:r>
    </w:p>
    <w:tbl>
      <w:tblPr>
        <w:tblStyle w:val="TableGrid"/>
        <w:tblW w:w="0" w:type="auto"/>
        <w:jc w:val="center"/>
        <w:tblLayout w:type="fixed"/>
        <w:tblLook w:val="04A0" w:firstRow="1" w:lastRow="0" w:firstColumn="1" w:lastColumn="0" w:noHBand="0" w:noVBand="1"/>
      </w:tblPr>
      <w:tblGrid>
        <w:gridCol w:w="2608"/>
        <w:gridCol w:w="8029"/>
      </w:tblGrid>
      <w:tr w:rsidR="00014D90" w14:paraId="1FAE2395" w14:textId="77777777" w:rsidTr="008244B2">
        <w:trPr>
          <w:cantSplit/>
          <w:jc w:val="center"/>
        </w:trPr>
        <w:tc>
          <w:tcPr>
            <w:tcW w:w="2608" w:type="dxa"/>
            <w:shd w:val="clear" w:color="auto" w:fill="F4F7FC"/>
          </w:tcPr>
          <w:p w14:paraId="5AD40B36" w14:textId="77777777" w:rsidR="00014D90" w:rsidRDefault="00000000">
            <w:r>
              <w:rPr>
                <w:b/>
              </w:rPr>
              <w:t>1. My score and result</w:t>
            </w:r>
          </w:p>
        </w:tc>
        <w:tc>
          <w:tcPr>
            <w:tcW w:w="8029" w:type="dxa"/>
          </w:tcPr>
          <w:p w14:paraId="13BEF448" w14:textId="77777777" w:rsidR="00014D90" w:rsidRDefault="00000000">
            <w:r>
              <w:t>Score out of 100, and one line: EXCELLENT / ACCEPTED / NOT ACCEPTED — with the reason (below 75, MUST item missed, or recording not valid).</w:t>
            </w:r>
          </w:p>
        </w:tc>
      </w:tr>
      <w:tr w:rsidR="00014D90" w14:paraId="2520991D" w14:textId="77777777" w:rsidTr="008244B2">
        <w:trPr>
          <w:cantSplit/>
          <w:jc w:val="center"/>
        </w:trPr>
        <w:tc>
          <w:tcPr>
            <w:tcW w:w="2608" w:type="dxa"/>
            <w:shd w:val="clear" w:color="auto" w:fill="F4F7FC"/>
          </w:tcPr>
          <w:p w14:paraId="7697D228" w14:textId="77777777" w:rsidR="00014D90" w:rsidRDefault="00000000">
            <w:r>
              <w:rPr>
                <w:b/>
              </w:rPr>
              <w:t>2. How I did — group-wise</w:t>
            </w:r>
          </w:p>
        </w:tc>
        <w:tc>
          <w:tcPr>
            <w:tcW w:w="8029" w:type="dxa"/>
          </w:tcPr>
          <w:p w14:paraId="3966503A" w14:textId="77777777" w:rsidR="00014D90" w:rsidRDefault="00000000">
            <w:r>
              <w:t>The 7 groups with points, points got, % and a plain comment: Fully covered · Good — small gaps · Weak · Mostly missed.</w:t>
            </w:r>
          </w:p>
        </w:tc>
      </w:tr>
      <w:tr w:rsidR="00014D90" w14:paraId="53B9C55C" w14:textId="77777777" w:rsidTr="008244B2">
        <w:trPr>
          <w:cantSplit/>
          <w:jc w:val="center"/>
        </w:trPr>
        <w:tc>
          <w:tcPr>
            <w:tcW w:w="2608" w:type="dxa"/>
            <w:shd w:val="clear" w:color="auto" w:fill="F4F7FC"/>
          </w:tcPr>
          <w:p w14:paraId="6E9EB16B" w14:textId="77777777" w:rsidR="00014D90" w:rsidRDefault="00000000">
            <w:r>
              <w:rPr>
                <w:b/>
              </w:rPr>
              <w:t>3. Next time — cover these first</w:t>
            </w:r>
          </w:p>
        </w:tc>
        <w:tc>
          <w:tcPr>
            <w:tcW w:w="8029" w:type="dxa"/>
          </w:tcPr>
          <w:p w14:paraId="59094570" w14:textId="77777777" w:rsidR="00014D90" w:rsidRDefault="00000000">
            <w:r>
              <w:t>The 3 items where the most points were lost, in full words, with points lost. This is the BM's to-do list for his next call.</w:t>
            </w:r>
          </w:p>
        </w:tc>
      </w:tr>
      <w:tr w:rsidR="00014D90" w14:paraId="6A46C57E" w14:textId="77777777" w:rsidTr="008244B2">
        <w:trPr>
          <w:cantSplit/>
          <w:jc w:val="center"/>
        </w:trPr>
        <w:tc>
          <w:tcPr>
            <w:tcW w:w="2608" w:type="dxa"/>
            <w:shd w:val="clear" w:color="auto" w:fill="F4F7FC"/>
          </w:tcPr>
          <w:p w14:paraId="18D534F0" w14:textId="77777777" w:rsidR="00014D90" w:rsidRDefault="00000000">
            <w:r>
              <w:rPr>
                <w:b/>
              </w:rPr>
              <w:t>4. My checklist with marks</w:t>
            </w:r>
          </w:p>
        </w:tc>
        <w:tc>
          <w:tcPr>
            <w:tcW w:w="8029" w:type="dxa"/>
          </w:tcPr>
          <w:p w14:paraId="465C9ED9" w14:textId="77777777" w:rsidR="00014D90" w:rsidRDefault="00000000">
            <w:r>
              <w:t xml:space="preserve">All 25 items with ✔ · ½ Half · ✘ MISSED, and the evaluator's note on what exactly was missing.</w:t>
            </w:r>
          </w:p>
        </w:tc>
      </w:tr>
      <w:tr w:rsidR="00014D90" w14:paraId="0140E532" w14:textId="77777777" w:rsidTr="008244B2">
        <w:trPr>
          <w:cantSplit/>
          <w:jc w:val="center"/>
        </w:trPr>
        <w:tc>
          <w:tcPr>
            <w:tcW w:w="2608" w:type="dxa"/>
            <w:shd w:val="clear" w:color="auto" w:fill="F4F7FC"/>
          </w:tcPr>
          <w:p w14:paraId="38136ABC" w14:textId="77777777" w:rsidR="00014D90" w:rsidRDefault="00000000">
            <w:r>
              <w:rPr>
                <w:b/>
              </w:rPr>
              <w:t>5. MUST items</w:t>
            </w:r>
          </w:p>
        </w:tc>
        <w:tc>
          <w:tcPr>
            <w:tcW w:w="8029" w:type="dxa"/>
          </w:tcPr>
          <w:p w14:paraId="5BF280B7" w14:textId="77777777" w:rsidR="00014D90" w:rsidRDefault="00000000">
            <w:r>
              <w:t>Any ★ item marked ½ or ✘ is listed — these must be recorded again before the file moves.</w:t>
            </w:r>
          </w:p>
        </w:tc>
      </w:tr>
    </w:tbl>
    <w:p w14:paraId="31A5542E" w14:textId="77777777" w:rsidR="00014D90" w:rsidRDefault="00014D90">
      <w:pPr>
        <w:spacing w:after="0"/>
      </w:pPr>
    </w:p>
    <w:p w14:paraId="2E9B3836" w14:textId="77777777" w:rsidR="00014D90" w:rsidRDefault="00000000">
      <w:pPr>
        <w:spacing w:after="80"/>
      </w:pPr>
      <w:r>
        <w:rPr>
          <w:b/>
        </w:rPr>
        <w:t xml:space="preserve">Example (score 84 — NOT accepted, because three MUST items were only half asked: login fee amount, status of the other application, papers type):</w:t>
      </w:r>
    </w:p>
    <w:tbl>
      <w:tblPr>
        <w:tblStyle w:val="TableGrid"/>
        <w:tblW w:w="0" w:type="auto"/>
        <w:jc w:val="center"/>
        <w:tblLayout w:type="fixed"/>
        <w:tblLook w:val="04A0" w:firstRow="1" w:lastRow="0" w:firstColumn="1" w:lastColumn="0" w:noHBand="0" w:noVBand="1"/>
      </w:tblPr>
      <w:tblGrid>
        <w:gridCol w:w="4135"/>
        <w:gridCol w:w="1134"/>
        <w:gridCol w:w="1134"/>
        <w:gridCol w:w="4365"/>
      </w:tblGrid>
      <w:tr w:rsidR="00014D90" w14:paraId="031F2FA2" w14:textId="77777777" w:rsidTr="008244B2">
        <w:trPr>
          <w:cantSplit/>
          <w:jc w:val="center"/>
        </w:trPr>
        <w:tc>
          <w:tcPr>
            <w:tcW w:w="4135" w:type="dxa"/>
            <w:shd w:val="clear" w:color="auto" w:fill="2E5496"/>
          </w:tcPr>
          <w:p w14:paraId="13C84A3F" w14:textId="77777777" w:rsidR="00014D90" w:rsidRDefault="00000000">
            <w:r>
              <w:rPr>
                <w:b/>
                <w:color w:val="FFFFFF"/>
              </w:rPr>
              <w:t>Group</w:t>
            </w:r>
          </w:p>
        </w:tc>
        <w:tc>
          <w:tcPr>
            <w:tcW w:w="1134" w:type="dxa"/>
            <w:shd w:val="clear" w:color="auto" w:fill="2E5496"/>
          </w:tcPr>
          <w:p w14:paraId="05D50DD2" w14:textId="77777777" w:rsidR="00014D90" w:rsidRDefault="00000000">
            <w:r>
              <w:rPr>
                <w:b/>
                <w:color w:val="FFFFFF"/>
              </w:rPr>
              <w:t>Points</w:t>
            </w:r>
          </w:p>
        </w:tc>
        <w:tc>
          <w:tcPr>
            <w:tcW w:w="1134" w:type="dxa"/>
            <w:shd w:val="clear" w:color="auto" w:fill="2E5496"/>
          </w:tcPr>
          <w:p w14:paraId="597FF296" w14:textId="77777777" w:rsidR="00014D90" w:rsidRDefault="00000000">
            <w:r>
              <w:rPr>
                <w:b/>
                <w:color w:val="FFFFFF"/>
              </w:rPr>
              <w:t>I got</w:t>
            </w:r>
          </w:p>
        </w:tc>
        <w:tc>
          <w:tcPr>
            <w:tcW w:w="4365" w:type="dxa"/>
            <w:shd w:val="clear" w:color="auto" w:fill="2E5496"/>
          </w:tcPr>
          <w:p w14:paraId="1C8A5D04" w14:textId="77777777" w:rsidR="00014D90" w:rsidRDefault="00000000">
            <w:r>
              <w:rPr>
                <w:b/>
                <w:color w:val="FFFFFF"/>
              </w:rPr>
              <w:t>Comment</w:t>
            </w:r>
          </w:p>
        </w:tc>
      </w:tr>
      <w:tr w:rsidR="00014D90" w14:paraId="2A7C6B6D" w14:textId="77777777" w:rsidTr="008244B2">
        <w:trPr>
          <w:cantSplit/>
          <w:jc w:val="center"/>
        </w:trPr>
        <w:tc>
          <w:tcPr>
            <w:tcW w:w="4135" w:type="dxa"/>
          </w:tcPr>
          <w:p w14:paraId="5E7310C6" w14:textId="77777777" w:rsidR="00014D90" w:rsidRDefault="00000000">
            <w:r>
              <w:t>A. Call Opening &amp; Identity</w:t>
            </w:r>
          </w:p>
        </w:tc>
        <w:tc>
          <w:tcPr>
            <w:tcW w:w="1134" w:type="dxa"/>
          </w:tcPr>
          <w:p w14:paraId="7F575B3D" w14:textId="77777777" w:rsidR="00014D90" w:rsidRDefault="00000000">
            <w:pPr>
              <w:jc w:val="center"/>
            </w:pPr>
            <w:r>
              <w:t>10</w:t>
            </w:r>
          </w:p>
        </w:tc>
        <w:tc>
          <w:tcPr>
            <w:tcW w:w="1134" w:type="dxa"/>
          </w:tcPr>
          <w:p w14:paraId="555425CD" w14:textId="77777777" w:rsidR="00014D90" w:rsidRDefault="00000000">
            <w:pPr>
              <w:jc w:val="center"/>
            </w:pPr>
            <w:r>
              <w:t>10</w:t>
            </w:r>
          </w:p>
        </w:tc>
        <w:tc>
          <w:tcPr>
            <w:tcW w:w="4365" w:type="dxa"/>
            <w:shd w:val="clear" w:color="auto" w:fill="E2EFDA"/>
          </w:tcPr>
          <w:p w14:paraId="183B0005" w14:textId="77777777" w:rsidR="00014D90" w:rsidRDefault="00000000">
            <w:r>
              <w:t>Fully covered</w:t>
            </w:r>
          </w:p>
        </w:tc>
      </w:tr>
      <w:tr w:rsidR="00014D90" w14:paraId="50B8CC8F" w14:textId="77777777" w:rsidTr="008244B2">
        <w:trPr>
          <w:cantSplit/>
          <w:jc w:val="center"/>
        </w:trPr>
        <w:tc>
          <w:tcPr>
            <w:tcW w:w="4135" w:type="dxa"/>
          </w:tcPr>
          <w:p w14:paraId="02320380" w14:textId="77777777" w:rsidR="00014D90" w:rsidRDefault="00000000">
            <w:r>
              <w:t>B. Sourcing, RM Visit &amp; Login Fee</w:t>
            </w:r>
          </w:p>
        </w:tc>
        <w:tc>
          <w:tcPr>
            <w:tcW w:w="1134" w:type="dxa"/>
          </w:tcPr>
          <w:p w14:paraId="53BD033D" w14:textId="77777777" w:rsidR="00014D90" w:rsidRDefault="00000000">
            <w:pPr>
              <w:jc w:val="center"/>
            </w:pPr>
            <w:r>
              <w:t xml:space="preserve">12</w:t>
            </w:r>
          </w:p>
        </w:tc>
        <w:tc>
          <w:tcPr>
            <w:tcW w:w="1134" w:type="dxa"/>
          </w:tcPr>
          <w:p w14:paraId="15322EC8" w14:textId="77777777" w:rsidR="00014D90" w:rsidRDefault="00000000">
            <w:pPr>
              <w:jc w:val="center"/>
            </w:pPr>
            <w:r>
              <w:t xml:space="preserve">10</w:t>
            </w:r>
          </w:p>
        </w:tc>
        <w:tc>
          <w:tcPr>
            <w:tcW w:w="4365" w:type="dxa"/>
          </w:tcPr>
          <w:p w14:paraId="41395D30" w14:textId="77777777" w:rsidR="00014D90" w:rsidRDefault="00000000">
            <w:r>
              <w:t xml:space="preserve">Good — small gaps</w:t>
            </w:r>
          </w:p>
        </w:tc>
      </w:tr>
      <w:tr w:rsidR="00014D90" w14:paraId="0279B360" w14:textId="77777777" w:rsidTr="008244B2">
        <w:trPr>
          <w:cantSplit/>
          <w:jc w:val="center"/>
        </w:trPr>
        <w:tc>
          <w:tcPr>
            <w:tcW w:w="4135" w:type="dxa"/>
          </w:tcPr>
          <w:p w14:paraId="5C8C66C9" w14:textId="77777777" w:rsidR="00014D90" w:rsidRDefault="00000000">
            <w:r>
              <w:lastRenderedPageBreak/>
              <w:t>C. Loan, Product &amp; End Use</w:t>
            </w:r>
          </w:p>
        </w:tc>
        <w:tc>
          <w:tcPr>
            <w:tcW w:w="1134" w:type="dxa"/>
          </w:tcPr>
          <w:p w14:paraId="115008E3" w14:textId="77777777" w:rsidR="00014D90" w:rsidRDefault="00000000">
            <w:pPr>
              <w:jc w:val="center"/>
            </w:pPr>
            <w:r>
              <w:t>12</w:t>
            </w:r>
          </w:p>
        </w:tc>
        <w:tc>
          <w:tcPr>
            <w:tcW w:w="1134" w:type="dxa"/>
          </w:tcPr>
          <w:p w14:paraId="4671941A" w14:textId="77777777" w:rsidR="00014D90" w:rsidRDefault="00000000">
            <w:pPr>
              <w:jc w:val="center"/>
            </w:pPr>
            <w:r>
              <w:t>12</w:t>
            </w:r>
          </w:p>
        </w:tc>
        <w:tc>
          <w:tcPr>
            <w:tcW w:w="4365" w:type="dxa"/>
            <w:shd w:val="clear" w:color="auto" w:fill="E2EFDA"/>
          </w:tcPr>
          <w:p w14:paraId="0E4B86A9" w14:textId="77777777" w:rsidR="00014D90" w:rsidRDefault="00000000">
            <w:r>
              <w:t>Fully covered</w:t>
            </w:r>
          </w:p>
        </w:tc>
      </w:tr>
      <w:tr w:rsidR="00014D90" w14:paraId="2DE1EDC3" w14:textId="77777777" w:rsidTr="008244B2">
        <w:trPr>
          <w:cantSplit/>
          <w:jc w:val="center"/>
        </w:trPr>
        <w:tc>
          <w:tcPr>
            <w:tcW w:w="4135" w:type="dxa"/>
          </w:tcPr>
          <w:p w14:paraId="11E32346" w14:textId="77777777" w:rsidR="00014D90" w:rsidRDefault="00000000">
            <w:r>
              <w:t>D. All Incomes of the Household</w:t>
            </w:r>
          </w:p>
        </w:tc>
        <w:tc>
          <w:tcPr>
            <w:tcW w:w="1134" w:type="dxa"/>
          </w:tcPr>
          <w:p w14:paraId="51CCED27" w14:textId="77777777" w:rsidR="00014D90" w:rsidRDefault="00000000">
            <w:pPr>
              <w:jc w:val="center"/>
            </w:pPr>
            <w:r>
              <w:t xml:space="preserve">28</w:t>
            </w:r>
          </w:p>
        </w:tc>
        <w:tc>
          <w:tcPr>
            <w:tcW w:w="1134" w:type="dxa"/>
          </w:tcPr>
          <w:p w14:paraId="3DB2CEE7" w14:textId="77777777" w:rsidR="00014D90" w:rsidRDefault="00000000">
            <w:pPr>
              <w:jc w:val="center"/>
            </w:pPr>
            <w:r>
              <w:t xml:space="preserve">19.5</w:t>
            </w:r>
          </w:p>
        </w:tc>
        <w:tc>
          <w:tcPr>
            <w:tcW w:w="4365" w:type="dxa"/>
            <w:shd w:val="clear" w:color="auto" w:fill="FBE4E4"/>
          </w:tcPr>
          <w:p w14:paraId="0FB856AD" w14:textId="77777777" w:rsidR="00014D90" w:rsidRDefault="00000000">
            <w:r>
              <w:t xml:space="preserve">Weak — see items below</w:t>
            </w:r>
          </w:p>
        </w:tc>
      </w:tr>
      <w:tr w:rsidR="00014D90" w14:paraId="286F92A6" w14:textId="77777777" w:rsidTr="008244B2">
        <w:trPr>
          <w:cantSplit/>
          <w:jc w:val="center"/>
        </w:trPr>
        <w:tc>
          <w:tcPr>
            <w:tcW w:w="4135" w:type="dxa"/>
          </w:tcPr>
          <w:p w14:paraId="4F6B0D2F" w14:textId="77777777" w:rsidR="00014D90" w:rsidRDefault="00000000">
            <w:r>
              <w:t>E. Current Loans &amp; Other Applications</w:t>
            </w:r>
          </w:p>
        </w:tc>
        <w:tc>
          <w:tcPr>
            <w:tcW w:w="1134" w:type="dxa"/>
          </w:tcPr>
          <w:p w14:paraId="58E59884" w14:textId="77777777" w:rsidR="00014D90" w:rsidRDefault="00000000">
            <w:pPr>
              <w:jc w:val="center"/>
            </w:pPr>
            <w:r>
              <w:t xml:space="preserve">16</w:t>
            </w:r>
          </w:p>
        </w:tc>
        <w:tc>
          <w:tcPr>
            <w:tcW w:w="1134" w:type="dxa"/>
          </w:tcPr>
          <w:p w14:paraId="7B18F4FD" w14:textId="77777777" w:rsidR="00014D90" w:rsidRDefault="00000000">
            <w:pPr>
              <w:jc w:val="center"/>
            </w:pPr>
            <w:r>
              <w:t xml:space="preserve">13.5</w:t>
            </w:r>
          </w:p>
        </w:tc>
        <w:tc>
          <w:tcPr>
            <w:tcW w:w="4365" w:type="dxa"/>
          </w:tcPr>
          <w:p w14:paraId="077B837A" w14:textId="77777777" w:rsidR="00014D90" w:rsidRDefault="00000000">
            <w:r>
              <w:t xml:space="preserve">Good — small gaps</w:t>
            </w:r>
          </w:p>
        </w:tc>
      </w:tr>
      <w:tr w:rsidR="00014D90" w14:paraId="3E50260D" w14:textId="77777777" w:rsidTr="008244B2">
        <w:trPr>
          <w:cantSplit/>
          <w:jc w:val="center"/>
        </w:trPr>
        <w:tc>
          <w:tcPr>
            <w:tcW w:w="4135" w:type="dxa"/>
          </w:tcPr>
          <w:p w14:paraId="5B59AE0A" w14:textId="77777777" w:rsidR="00014D90" w:rsidRDefault="00000000">
            <w:r>
              <w:t>F. Collateral Property</w:t>
            </w:r>
          </w:p>
        </w:tc>
        <w:tc>
          <w:tcPr>
            <w:tcW w:w="1134" w:type="dxa"/>
          </w:tcPr>
          <w:p w14:paraId="1A769744" w14:textId="77777777" w:rsidR="00014D90" w:rsidRDefault="00000000">
            <w:pPr>
              <w:jc w:val="center"/>
            </w:pPr>
            <w:r>
              <w:t xml:space="preserve">16</w:t>
            </w:r>
          </w:p>
        </w:tc>
        <w:tc>
          <w:tcPr>
            <w:tcW w:w="1134" w:type="dxa"/>
          </w:tcPr>
          <w:p w14:paraId="5295D92E" w14:textId="77777777" w:rsidR="00014D90" w:rsidRDefault="00000000">
            <w:pPr>
              <w:jc w:val="center"/>
            </w:pPr>
            <w:r>
              <w:t xml:space="preserve">14</w:t>
            </w:r>
          </w:p>
        </w:tc>
        <w:tc>
          <w:tcPr>
            <w:tcW w:w="4365" w:type="dxa"/>
          </w:tcPr>
          <w:p w14:paraId="59B98C81" w14:textId="77777777" w:rsidR="00014D90" w:rsidRDefault="00000000">
            <w:r>
              <w:t xml:space="preserve">Good — small gaps</w:t>
            </w:r>
          </w:p>
        </w:tc>
      </w:tr>
      <w:tr w:rsidR="00014D90" w14:paraId="09777280" w14:textId="77777777" w:rsidTr="008244B2">
        <w:trPr>
          <w:cantSplit/>
          <w:jc w:val="center"/>
        </w:trPr>
        <w:tc>
          <w:tcPr>
            <w:tcW w:w="4135" w:type="dxa"/>
          </w:tcPr>
          <w:p w14:paraId="23D09DDC" w14:textId="77777777" w:rsidR="00014D90" w:rsidRDefault="00000000">
            <w:r>
              <w:t xml:space="preserve">G. Call Conduct &amp; Next Steps</w:t>
            </w:r>
          </w:p>
        </w:tc>
        <w:tc>
          <w:tcPr>
            <w:tcW w:w="1134" w:type="dxa"/>
          </w:tcPr>
          <w:p w14:paraId="1544D24C" w14:textId="77777777" w:rsidR="00014D90" w:rsidRDefault="00000000">
            <w:pPr>
              <w:jc w:val="center"/>
            </w:pPr>
            <w:r>
              <w:t xml:space="preserve">6</w:t>
            </w:r>
          </w:p>
        </w:tc>
        <w:tc>
          <w:tcPr>
            <w:tcW w:w="1134" w:type="dxa"/>
          </w:tcPr>
          <w:p w14:paraId="0C446B21" w14:textId="77777777" w:rsidR="00014D90" w:rsidRDefault="00000000">
            <w:pPr>
              <w:jc w:val="center"/>
            </w:pPr>
            <w:r>
              <w:t xml:space="preserve">4.5</w:t>
            </w:r>
          </w:p>
        </w:tc>
        <w:tc>
          <w:tcPr>
            <w:tcW w:w="4365" w:type="dxa"/>
            <w:shd w:val="clear" w:color="auto" w:fill="FBE4E4"/>
          </w:tcPr>
          <w:p w14:paraId="37CE8956" w14:textId="77777777" w:rsidR="00014D90" w:rsidRDefault="00000000">
            <w:r>
              <w:t xml:space="preserve">Good — small gaps</w:t>
            </w:r>
          </w:p>
        </w:tc>
      </w:tr>
    </w:tbl>
    <w:p w14:paraId="46704C33" w14:textId="77777777" w:rsidR="00014D90" w:rsidRDefault="00000000">
      <w:pPr>
        <w:spacing w:after="80"/>
      </w:pPr>
      <w:r>
        <w:rPr>
          <w:i/>
          <w:color w:val="595959"/>
        </w:rPr>
        <w:t xml:space="preserve">Next time — ask these first: 1. D2 Other businesses of borrower / co-borrowers with daily and monthly income (6 points lost) · 2. D4 Agriculture &amp; dairy — animals and milk per day not asked (2.5 points lost) · 3. E3 Status of the other application (2.5 points lost). MUST items to re-ask: B2 login fee amount, E3 status of the other application, F2 papers type.</w:t>
      </w:r>
    </w:p>
    <w:p w14:paraId="5D28271A" w14:textId="77777777" w:rsidR="00014D90" w:rsidRDefault="00000000">
      <w:pPr>
        <w:keepNext/>
        <w:pBdr>
          <w:bottom w:val="single" w:sz="6" w:space="1" w:color="1F3864"/>
        </w:pBdr>
        <w:spacing w:before="200" w:after="80"/>
      </w:pPr>
      <w:r>
        <w:rPr>
          <w:b/>
          <w:color w:val="1F3864"/>
          <w:sz w:val="28"/>
        </w:rPr>
        <w:t>6. Warning signs — say them on the recording and act on them</w:t>
      </w:r>
    </w:p>
    <w:p w14:paraId="687103D5" w14:textId="77777777" w:rsidR="00014D90" w:rsidRDefault="00000000">
      <w:pPr>
        <w:spacing w:after="80"/>
      </w:pPr>
      <w:r>
        <w:t xml:space="preserve">If any of these comes up, say it clearly in the recording. These are the reasons a file is rejected or held at BM stage.</w:t>
      </w:r>
    </w:p>
    <w:p w14:paraId="52ACF817" w14:textId="77777777" w:rsidR="00014D90" w:rsidRDefault="00000000">
      <w:pPr>
        <w:pStyle w:val="ListBullet"/>
        <w:spacing w:after="40"/>
      </w:pPr>
      <w:r>
        <w:t>Customer does not know a file was logged, or does not know Prodigee — possible fraud.</w:t>
      </w:r>
    </w:p>
    <w:p w14:paraId="50B671E8" w14:textId="77777777" w:rsidR="00014D90" w:rsidRDefault="00000000">
      <w:pPr>
        <w:pStyle w:val="ListBullet"/>
        <w:spacing w:after="40"/>
      </w:pPr>
      <w:r>
        <w:t>Login fee collected by anyone other than the Prodigee RM, or more than the PRAGATI amount, or no receipt.</w:t>
      </w:r>
    </w:p>
    <w:p w14:paraId="023CAC2C" w14:textId="77777777" w:rsidR="00014D90" w:rsidRDefault="00000000">
      <w:pPr>
        <w:pStyle w:val="ListBullet"/>
        <w:spacing w:after="40"/>
      </w:pPr>
      <w:r>
        <w:t>Any agent / broker / DSA / connector, or anyone asking for commission or money.</w:t>
      </w:r>
    </w:p>
    <w:p w14:paraId="6CA5D41F" w14:textId="77777777" w:rsidR="00014D90" w:rsidRDefault="00000000">
      <w:pPr>
        <w:pStyle w:val="ListBullet"/>
        <w:spacing w:after="40"/>
      </w:pPr>
      <w:r>
        <w:t>Loan amount stated is far from the application (more than 10% apart).</w:t>
      </w:r>
    </w:p>
    <w:p w14:paraId="30C795B0" w14:textId="77777777" w:rsidR="00014D90" w:rsidRDefault="00000000">
      <w:pPr>
        <w:pStyle w:val="ListBullet"/>
        <w:spacing w:after="40"/>
      </w:pPr>
      <w:r>
        <w:t>Household income below Rs. 30,000/month (without agri), or no earner above Rs. 15,000 — REJECT at BM stage.</w:t>
      </w:r>
    </w:p>
    <w:p w14:paraId="73C6450B" w14:textId="77777777" w:rsidR="00014D90" w:rsidRDefault="00000000">
      <w:pPr>
        <w:pStyle w:val="ListBullet"/>
        <w:spacing w:after="40"/>
      </w:pPr>
      <w:r>
        <w:t>Overdue / bounce in BPS denied or not explained; a loan disclosed that the bureau does not show.</w:t>
      </w:r>
    </w:p>
    <w:p w14:paraId="1853BB79" w14:textId="77777777" w:rsidR="00014D90" w:rsidRDefault="00000000">
      <w:pPr>
        <w:pStyle w:val="ListBullet"/>
        <w:spacing w:after="40"/>
      </w:pPr>
      <w:r>
        <w:t>Property already mortgaged, papers with another lender, dispute, or reluctance to mortgage.</w:t>
      </w:r>
    </w:p>
    <w:p w14:paraId="5F4BC9D3" w14:textId="77777777" w:rsidR="00014D90" w:rsidRDefault="00000000">
      <w:pPr>
        <w:pStyle w:val="ListBullet"/>
        <w:spacing w:after="40"/>
      </w:pPr>
      <w:r>
        <w:t>An owner of the property not willing to be a co-borrower, or no female co-borrower.</w:t>
      </w:r>
    </w:p>
    <w:p w:rsidR="00014D90" w:rsidRDefault="00000000">
      <w:pPr>
        <w:pStyle w:val="ListBullet"/>
        <w:spacing w:after="40"/>
      </w:pPr>
      <w:r>
        <w:t xml:space="preserve">BT / takeover case — an existing loan on the property the customer wants us to take over: note the lender.</w:t>
      </w:r>
    </w:p>
    <w:p w14:paraId="798A9EAE" w14:textId="77777777" w:rsidR="00014D90" w:rsidRDefault="00000000">
      <w:pPr>
        <w:pStyle w:val="ListBullet"/>
        <w:spacing w:after="40"/>
      </w:pPr>
      <w:r>
        <w:t>Someone prompting the customer in the background; answers sound coached.</w:t>
      </w:r>
    </w:p>
    <w:p w14:paraId="55F68327" w14:textId="77777777" w:rsidR="00014D90" w:rsidRDefault="00000000">
      <w:pPr>
        <w:keepNext/>
        <w:pBdr>
          <w:bottom w:val="single" w:sz="6" w:space="1" w:color="1F3864"/>
        </w:pBdr>
        <w:spacing w:before="200" w:after="80"/>
      </w:pPr>
      <w:r>
        <w:rPr>
          <w:b/>
          <w:color w:val="1F3864"/>
          <w:sz w:val="28"/>
        </w:rPr>
        <w:t>7. Common mistakes that cost points</w:t>
      </w:r>
    </w:p>
    <w:p w14:paraId="6D125871" w14:textId="77777777" w:rsidR="00014D90" w:rsidRDefault="00000000">
      <w:pPr>
        <w:pStyle w:val="ListBullet"/>
        <w:spacing w:after="40"/>
      </w:pPr>
      <w:r>
        <w:t>Not saying "call record ho rahi hai" at the start.</w:t>
      </w:r>
    </w:p>
    <w:p w14:paraId="73D7C8C1" w14:textId="77777777" w:rsidR="00014D90" w:rsidRDefault="00000000">
      <w:pPr>
        <w:pStyle w:val="ListBullet"/>
        <w:spacing w:after="40"/>
      </w:pPr>
      <w:r>
        <w:t>Talking to the son / wife / agent instead of the borrower himself.</w:t>
      </w:r>
    </w:p>
    <w:p w14:paraId="383D8EEC" w14:textId="77777777" w:rsidR="00014D90" w:rsidRDefault="00000000">
      <w:pPr>
        <w:pStyle w:val="ListBullet"/>
        <w:spacing w:after="40"/>
      </w:pPr>
      <w:r>
        <w:t>Telling the customer the loan amount and asking him to confirm, instead of letting him say it.</w:t>
      </w:r>
    </w:p>
    <w:p w14:paraId="2CA0C27C" w14:textId="77777777" w:rsidR="00014D90" w:rsidRDefault="00000000">
      <w:pPr>
        <w:pStyle w:val="ListBullet"/>
        <w:spacing w:after="40"/>
      </w:pPr>
      <w:r>
        <w:t>Not asking who collected the login fee and how much — the one question that catches commission cases.</w:t>
      </w:r>
    </w:p>
    <w:p w14:paraId="2E51E537" w14:textId="77777777" w:rsidR="00014D90" w:rsidRDefault="00000000">
      <w:pPr>
        <w:pStyle w:val="ListBullet"/>
        <w:spacing w:after="40"/>
      </w:pPr>
      <w:r>
        <w:t xml:space="preserve">Asking only about the main business — missing the wife's tailoring, the son's shop, the land, the dairy animals and milk per day.</w:t>
      </w:r>
    </w:p>
    <w:p w14:paraId="16D3447A" w14:textId="77777777" w:rsidR="00014D90" w:rsidRDefault="00000000">
      <w:pPr>
        <w:pStyle w:val="ListBullet"/>
        <w:spacing w:after="40"/>
      </w:pPr>
      <w:r>
        <w:t>Not asking the daily income — monthly figures are rounded up; daily figures are real.</w:t>
      </w:r>
    </w:p>
    <w:p w14:paraId="41F6B976" w14:textId="77777777" w:rsidR="00014D90" w:rsidRDefault="00000000">
      <w:pPr>
        <w:pStyle w:val="ListBullet"/>
        <w:spacing w:after="40"/>
      </w:pPr>
      <w:r>
        <w:t>Not putting the BPS overdue to the customer, or accepting "sab theek hai" as the answer.</w:t>
      </w:r>
    </w:p>
    <w:p w14:paraId="3135C619" w14:textId="77777777" w:rsidR="00014D90" w:rsidRDefault="00000000">
      <w:pPr>
        <w:pStyle w:val="ListBullet"/>
        <w:spacing w:after="40"/>
      </w:pPr>
      <w:r>
        <w:t>Not asking "kahin aur file lagayi hai?" — a file running with another lender surfaces only here.</w:t>
      </w:r>
    </w:p>
    <w:p w14:paraId="76FD8BF0" w14:textId="77777777" w:rsidR="00014D90" w:rsidRDefault="00000000">
      <w:pPr>
        <w:pStyle w:val="ListBullet"/>
        <w:spacing w:after="40"/>
      </w:pPr>
      <w:r>
        <w:t>Not asking what papers the customer will give, or whether the property is already mortgaged.</w:t>
      </w:r>
    </w:p>
    <w:p w14:paraId="77EE74BD" w14:textId="77777777" w:rsidR="00014D90" w:rsidRDefault="00000000">
      <w:pPr>
        <w:pStyle w:val="ListBullet"/>
        <w:spacing w:after="40"/>
      </w:pPr>
      <w:r>
        <w:t>Not naming the female co-borrower (wife / mother) and confirming all owners are on the loan.</w:t>
      </w:r>
    </w:p>
    <w:p w14:paraId="12016EEC" w14:textId="77777777" w:rsidR="00014D90" w:rsidRDefault="00000000">
      <w:pPr>
        <w:pStyle w:val="ListBullet"/>
        <w:spacing w:after="40"/>
      </w:pPr>
      <w:r>
        <w:t xml:space="preserve">Not asking whether this is a FRESH loan or a BT / takeover of an existing loan on the property.</w:t>
      </w:r>
    </w:p>
    <w:p w14:paraId="5C091BBD" w14:textId="77777777" w:rsidR="00014D90" w:rsidRDefault="00000000">
      <w:pPr>
        <w:keepNext/>
        <w:pBdr>
          <w:bottom w:val="single" w:sz="6" w:space="1" w:color="1F3864"/>
        </w:pBdr>
        <w:spacing w:before="200" w:after="80"/>
      </w:pPr>
      <w:r>
        <w:rPr>
          <w:b/>
          <w:color w:val="1F3864"/>
          <w:sz w:val="28"/>
        </w:rPr>
        <w:lastRenderedPageBreak/>
        <w:t>8. Who does what</w:t>
      </w:r>
    </w:p>
    <w:tbl>
      <w:tblPr>
        <w:tblStyle w:val="TableGrid"/>
        <w:tblW w:w="0" w:type="auto"/>
        <w:jc w:val="center"/>
        <w:tblLayout w:type="fixed"/>
        <w:tblLook w:val="04A0" w:firstRow="1" w:lastRow="0" w:firstColumn="1" w:lastColumn="0" w:noHBand="0" w:noVBand="1"/>
      </w:tblPr>
      <w:tblGrid>
        <w:gridCol w:w="2930"/>
        <w:gridCol w:w="7710"/>
      </w:tblGrid>
      <w:tr w:rsidR="00014D90" w14:paraId="312C6737" w14:textId="77777777" w:rsidTr="008244B2">
        <w:trPr>
          <w:cantSplit/>
          <w:jc w:val="center"/>
        </w:trPr>
        <w:tc>
          <w:tcPr>
            <w:tcW w:w="2930" w:type="dxa"/>
            <w:shd w:val="clear" w:color="auto" w:fill="F4F7FC"/>
          </w:tcPr>
          <w:p w14:paraId="647A10DA" w14:textId="77777777" w:rsidR="00014D90" w:rsidRDefault="00000000">
            <w:pPr>
              <w:keepNext/>
            </w:pPr>
            <w:r>
              <w:rPr>
                <w:b/>
              </w:rPr>
              <w:t>BM</w:t>
            </w:r>
          </w:p>
        </w:tc>
        <w:tc>
          <w:tcPr>
            <w:tcW w:w="7710" w:type="dxa"/>
          </w:tcPr>
          <w:p w14:paraId="39E56A51" w14:textId="77777777" w:rsidR="00014D90" w:rsidRDefault="00000000">
            <w:pPr>
              <w:keepNext/>
            </w:pPr>
            <w:r>
              <w:t xml:space="preserve">Reviews BPS, photos and application on PRAGATI; calls the borrower on his own number; records 5–15 minutes; uploads the same day. Reads his My Result page.</w:t>
            </w:r>
          </w:p>
        </w:tc>
      </w:tr>
      <w:tr w:rsidR="00014D90" w14:paraId="01D446D8" w14:textId="77777777" w:rsidTr="008244B2">
        <w:trPr>
          <w:cantSplit/>
          <w:jc w:val="center"/>
        </w:trPr>
        <w:tc>
          <w:tcPr>
            <w:tcW w:w="2930" w:type="dxa"/>
            <w:shd w:val="clear" w:color="auto" w:fill="F4F7FC"/>
          </w:tcPr>
          <w:p w14:paraId="0F806EE4" w14:textId="77777777" w:rsidR="00014D90" w:rsidRDefault="00000000">
            <w:pPr>
              <w:keepNext/>
            </w:pPr>
            <w:r>
              <w:rPr>
                <w:b/>
              </w:rPr>
              <w:t>Evaluator (AI agent / reviewer)</w:t>
            </w:r>
          </w:p>
        </w:tc>
        <w:tc>
          <w:tcPr>
            <w:tcW w:w="7710" w:type="dxa"/>
          </w:tcPr>
          <w:p w14:paraId="4D2AE65C" w14:textId="77777777" w:rsidR="00014D90" w:rsidRDefault="00000000">
            <w:pPr>
              <w:keepNext/>
            </w:pPr>
            <w:r>
              <w:t xml:space="preserve">Listens to the recording, marks Yes / Half / No for each of the 25 items in the Excel, writes one line per missed item on what was missing. Sends the My Result page to the BM.</w:t>
            </w:r>
          </w:p>
        </w:tc>
      </w:tr>
      <w:tr w:rsidR="00014D90" w14:paraId="19E1DB50" w14:textId="77777777" w:rsidTr="008244B2">
        <w:trPr>
          <w:cantSplit/>
          <w:jc w:val="center"/>
        </w:trPr>
        <w:tc>
          <w:tcPr>
            <w:tcW w:w="2930" w:type="dxa"/>
            <w:shd w:val="clear" w:color="auto" w:fill="F4F7FC"/>
          </w:tcPr>
          <w:p w14:paraId="47AE83C4" w14:textId="77777777" w:rsidR="00014D90" w:rsidRDefault="00000000">
            <w:pPr>
              <w:keepNext/>
            </w:pPr>
            <w:r>
              <w:rPr>
                <w:b/>
              </w:rPr>
              <w:t>RCM / Cluster Head</w:t>
            </w:r>
          </w:p>
        </w:tc>
        <w:tc>
          <w:tcPr>
            <w:tcW w:w="7710" w:type="dxa"/>
          </w:tcPr>
          <w:p w14:paraId="0D01D1FF" w14:textId="77777777" w:rsidR="00014D90" w:rsidRDefault="00000000">
            <w:pPr>
              <w:keepNext/>
            </w:pPr>
            <w:r>
              <w:t>Uses the score in coaching. Target: every BM averages 85+, no MUST item missed. Model calls (90+) shared with new BMs.</w:t>
            </w:r>
          </w:p>
        </w:tc>
      </w:tr>
      <w:tr w:rsidR="00014D90" w14:paraId="293DA286" w14:textId="77777777" w:rsidTr="008244B2">
        <w:trPr>
          <w:cantSplit/>
          <w:jc w:val="center"/>
        </w:trPr>
        <w:tc>
          <w:tcPr>
            <w:tcW w:w="2930" w:type="dxa"/>
            <w:shd w:val="clear" w:color="auto" w:fill="F4F7FC"/>
          </w:tcPr>
          <w:p w14:paraId="08A73DF8" w14:textId="77777777" w:rsidR="00014D90" w:rsidRDefault="00000000">
            <w:r>
              <w:rPr>
                <w:b/>
              </w:rPr>
              <w:t>PRAGATI</w:t>
            </w:r>
          </w:p>
        </w:tc>
        <w:tc>
          <w:tcPr>
            <w:tcW w:w="7710" w:type="dxa"/>
          </w:tcPr>
          <w:p w14:paraId="13010586" w14:textId="77777777" w:rsidR="00014D90" w:rsidRDefault="00000000">
            <w:r>
              <w:t>File moves to CPA only after the FI recording is ACCEPTED and the BM records FORWARD.</w:t>
            </w:r>
          </w:p>
        </w:tc>
      </w:tr>
    </w:tbl>
    <w:p w14:paraId="3C90B50A" w14:textId="77777777" w:rsidR="00144131" w:rsidRDefault="00144131"/>
    <w:sectPr w:rsidR="00144131" w:rsidSect="00034616">
      <w:footerReference w:type="default" r:id="rId8"/>
      <w:pgSz w:w="12240" w:h="15840"/>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18423" w14:textId="77777777" w:rsidR="00144131" w:rsidRDefault="00144131">
      <w:pPr>
        <w:spacing w:after="0" w:line="240" w:lineRule="auto"/>
      </w:pPr>
      <w:r>
        <w:separator/>
      </w:r>
    </w:p>
  </w:endnote>
  <w:endnote w:type="continuationSeparator" w:id="0">
    <w:p w14:paraId="1DE25F97" w14:textId="77777777" w:rsidR="00144131" w:rsidRDefault="00144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62CA" w14:textId="77777777" w:rsidR="00014D90" w:rsidRDefault="00000000">
    <w:pPr>
      <w:pStyle w:val="Footer"/>
      <w:jc w:val="center"/>
    </w:pPr>
    <w:r>
      <w:rPr>
        <w:color w:val="595959"/>
      </w:rPr>
      <w:t>Prodigee Finance Limited · BM Audio FI — Checklist &amp; Scoring V2.1 (Simple)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6CB3" w14:textId="77777777" w:rsidR="00144131" w:rsidRDefault="00144131">
      <w:pPr>
        <w:spacing w:after="0" w:line="240" w:lineRule="auto"/>
      </w:pPr>
      <w:r>
        <w:separator/>
      </w:r>
    </w:p>
  </w:footnote>
  <w:footnote w:type="continuationSeparator" w:id="0">
    <w:p w14:paraId="6BCFAAFE" w14:textId="77777777" w:rsidR="00144131" w:rsidRDefault="00144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262514">
    <w:abstractNumId w:val="8"/>
  </w:num>
  <w:num w:numId="2" w16cid:durableId="26764179">
    <w:abstractNumId w:val="6"/>
  </w:num>
  <w:num w:numId="3" w16cid:durableId="832261634">
    <w:abstractNumId w:val="5"/>
  </w:num>
  <w:num w:numId="4" w16cid:durableId="2142263971">
    <w:abstractNumId w:val="4"/>
  </w:num>
  <w:num w:numId="5" w16cid:durableId="616718270">
    <w:abstractNumId w:val="7"/>
  </w:num>
  <w:num w:numId="6" w16cid:durableId="1461144383">
    <w:abstractNumId w:val="3"/>
  </w:num>
  <w:num w:numId="7" w16cid:durableId="1800567589">
    <w:abstractNumId w:val="2"/>
  </w:num>
  <w:num w:numId="8" w16cid:durableId="1971747291">
    <w:abstractNumId w:val="1"/>
  </w:num>
  <w:num w:numId="9" w16cid:durableId="195397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90"/>
    <w:rsid w:val="00034616"/>
    <w:rsid w:val="0006063C"/>
    <w:rsid w:val="00074A8A"/>
    <w:rsid w:val="00144131"/>
    <w:rsid w:val="0015074B"/>
    <w:rsid w:val="0029639D"/>
    <w:rsid w:val="00326F90"/>
    <w:rsid w:val="008244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BEBE"/>
  <w14:defaultImageDpi w14:val="300"/>
  <w15:docId w15:val="{49BEC8FF-6471-49D1-8471-B2ADD68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Display" w:eastAsia="Aptos Display" w:hAnsi="Aptos Display" w:cs="Aptos Displa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Goel</cp:lastModifiedBy>
  <cp:revision>2</cp:revision>
  <dcterms:created xsi:type="dcterms:W3CDTF">2026-09-13T08:43:00Z</dcterms:created>
  <dcterms:modified xsi:type="dcterms:W3CDTF">2026-09-13T08:43:00Z</dcterms:modified>
  <cp:category/>
</cp:coreProperties>
</file>